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br/>
        <w:t>TITLE</w:t>
        <w:br/>
        <w:br/>
        <w:t>Sai khe hở lắp ráp trước khi hàn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