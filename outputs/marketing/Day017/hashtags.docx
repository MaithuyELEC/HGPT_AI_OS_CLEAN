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trước khi hàn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