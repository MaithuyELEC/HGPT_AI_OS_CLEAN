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HGPT_AI_OS Boot</w:t>
      </w:r>
    </w:p>
    <w:p>
      <w:r>
        <w:t>Platform: Facebook</w:t>
      </w:r>
    </w:p>
    <w:p>
      <w:r>
        <w:t>Generated by HGPT Lucid Auto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