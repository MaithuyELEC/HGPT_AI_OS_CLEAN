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SPRINT23</w:t>
      </w:r>
    </w:p>
    <w:p>
      <w:r>
        <w:br/>
        <w:t>TITLE</w:t>
        <w:br/>
        <w:br/>
        <w:t>SPRINT23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