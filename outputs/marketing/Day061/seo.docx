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FINAL_VERIFICATION</w:t>
      </w:r>
    </w:p>
    <w:p>
      <w:r>
        <w:t>TITLE</w:t>
        <w:br/>
        <w:br/>
        <w:t>FINAL_VERIFICATION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