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Steel Knowledge Base</w:t>
      </w:r>
    </w:p>
    <w:p>
      <w:r>
        <w:br/>
        <w:t>TITLE</w:t>
        <w:br/>
        <w:br/>
        <w:t>Steel Knowledge Base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