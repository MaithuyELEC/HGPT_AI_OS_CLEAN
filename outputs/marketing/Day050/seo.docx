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br/>
        <w:t>TITLE</w:t>
        <w:br/>
        <w:br/>
        <w:t>SPRINT22 BASELINE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