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SPRINT22 BASELINE</w:t>
      </w:r>
    </w:p>
    <w:p>
      <w:r>
        <w:br/>
        <w:t>#MaithuyELEC</w:t>
        <w:br/>
        <w:t>#LucidAI</w:t>
        <w:br/>
        <w:t>#HGPTSteel</w:t>
        <w:br/>
        <w:t>#DigitalFactory</w:t>
        <w:br/>
        <w:t>#SteelKnowledgeBase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