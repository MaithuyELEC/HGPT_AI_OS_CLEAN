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SPRINT22 CHECK</w:t>
      </w:r>
    </w:p>
    <w:p>
      <w:r>
        <w:br/>
        <w:t>#MaithuyELEC</w:t>
        <w:br/>
        <w:t>#LucidAI</w:t>
        <w:br/>
        <w:t>#HGPTSteel</w:t>
        <w:br/>
        <w:t>#DigitalFactory</w:t>
        <w:br/>
        <w:t>#SteelKnowledgeBase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