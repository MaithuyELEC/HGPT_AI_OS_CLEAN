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Fit-up trước khi hàn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