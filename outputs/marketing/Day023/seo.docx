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br/>
        <w:t>TITLE</w:t>
        <w:br/>
        <w:br/>
        <w:t>Sai kích thước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