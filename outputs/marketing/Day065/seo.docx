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LUCID AUTO FINAL</w:t>
      </w:r>
    </w:p>
    <w:p>
      <w:r>
        <w:t>TITLE</w:t>
        <w:br/>
        <w:br/>
        <w:t>LUCID AUTO FINAL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