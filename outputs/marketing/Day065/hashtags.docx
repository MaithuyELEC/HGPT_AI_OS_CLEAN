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LUCID AUTO FINAL</w:t>
      </w:r>
    </w:p>
    <w:p>
      <w:r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