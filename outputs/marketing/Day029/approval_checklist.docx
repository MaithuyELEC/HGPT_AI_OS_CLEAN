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trước khi hà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