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lệch kích thước sau hàn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