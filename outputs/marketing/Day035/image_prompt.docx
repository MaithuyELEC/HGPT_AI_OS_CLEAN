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TITLE:</w:t>
        <w:br/>
        <w:t>Sai Fit-up trước khi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