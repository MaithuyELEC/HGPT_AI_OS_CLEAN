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Cong vênh sau hàn</w:t>
      </w:r>
    </w:p>
    <w:p>
      <w:r>
        <w:br/>
        <w:t>[ ] Facebook</w:t>
        <w:br/>
        <w:t>[ ] TikTok</w:t>
        <w:br/>
        <w:t>[ ] Image Prompt</w:t>
        <w:br/>
        <w:t>[ ] Video Prompt</w:t>
        <w:br/>
        <w:t>[ ] Hashtags</w:t>
        <w:br/>
        <w:t>[ ] Review</w:t>
        <w:br/>
        <w:t>[ ] Ready To Post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