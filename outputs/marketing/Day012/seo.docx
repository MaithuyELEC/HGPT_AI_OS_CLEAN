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Lucid Auto Planner</w:t>
      </w:r>
    </w:p>
    <w:p>
      <w:r>
        <w:br/>
        <w:t>TITLE</w:t>
        <w:br/>
        <w:br/>
        <w:t>Lucid Auto Planner</w:t>
        <w:br/>
        <w:br/>
        <w:t>CONTEXT</w:t>
        <w:br/>
        <w:br/>
        <w:br/>
        <w:br/>
        <w:t>META DESCRIPTION</w:t>
        <w:br/>
        <w:br/>
        <w:t>Kiến thức thực tế từ HGPT Digital Factory.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