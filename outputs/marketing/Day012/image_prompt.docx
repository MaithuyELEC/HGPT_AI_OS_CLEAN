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Lucid Auto Planner</w:t>
      </w:r>
    </w:p>
    <w:p>
      <w:r>
        <w:t>Platform: TikTok</w:t>
      </w:r>
    </w:p>
    <w:p>
      <w:r>
        <w:t>Generated by HGPT Lucid Auto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