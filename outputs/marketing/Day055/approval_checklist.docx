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SPRINT23</w:t>
      </w:r>
    </w:p>
    <w:p>
      <w:r>
        <w:br/>
        <w:t>[ ] Facebook</w:t>
        <w:br/>
        <w:t>[ ] TikTok</w:t>
        <w:br/>
        <w:t>[ ] Image Prompt</w:t>
        <w:br/>
        <w:t>[ ] Video Prompt</w:t>
        <w:br/>
        <w:t>[ ] Hashtags</w:t>
        <w:br/>
        <w:t>[ ] Review</w:t>
        <w:br/>
        <w:t>[ ] Ready To Post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