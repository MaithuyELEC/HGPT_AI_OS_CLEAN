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Sai kích thước cấu kiện</w:t>
      </w:r>
    </w:p>
    <w:p>
      <w:r>
        <w:br/>
        <w:t>[ ] Facebook</w:t>
        <w:br/>
        <w:t>[ ] TikTok</w:t>
        <w:br/>
        <w:t>[ ] Image Prompt</w:t>
        <w:br/>
        <w:t>[ ] Video Prompt</w:t>
        <w:br/>
        <w:t>[ ] Hashtags</w:t>
        <w:br/>
        <w:t>[ ] Review</w:t>
        <w:br/>
        <w:t>[ ] Ready To Post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