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SPRINT23</w:t>
      </w:r>
    </w:p>
    <w:p>
      <w:r>
        <w:br/>
        <w:t>#MaithuyELEC</w:t>
        <w:br/>
        <w:t>#LucidAI</w:t>
        <w:br/>
        <w:t>#HGPTSteel</w:t>
        <w:br/>
        <w:t>#DigitalFactory</w:t>
        <w:br/>
        <w:t>#SteelKnowledgeBase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