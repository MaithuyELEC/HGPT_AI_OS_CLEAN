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Cẩu trục dừng, chờ cẩu trục có ảnh hưởng sản xuất không?</w:t>
      </w:r>
    </w:p>
    <w:p>
      <w:r>
        <w:t>Bạn có đang mắc lỗi này mà không hề biết?</w:t>
        <w:br/>
        <w:br/>
        <w:t># Cẩu trục dừng, chờ cẩu trục có ảnh hưởng sản xuất không?</w:t>
        <w:br/>
        <w:br/>
        <w:t>## Vấn đề</w:t>
        <w:br/>
        <w:br/>
        <w:t>Trong quá trình Cẩu trục dừng, chờ cẩu trục có ảnh hưởng sản xuất không?, nếu chỉ xử lý hiện tượng mà không tìm nguyên nhân gốc thì lỗi sẽ tiếp tục tái diễn.</w:t>
        <w:br/>
        <w:br/>
        <w:t>## Phân tích</w:t>
        <w:br/>
        <w:br/>
        <w:t>1. Mô tả vấn đề thực tế.</w:t>
        <w:br/>
        <w:t>2. Phân tích nguyên nhân gốc.</w:t>
        <w:br/>
        <w:t>3. Chỉ ra rủi ro.</w:t>
        <w:br/>
        <w:t>4. Đề xuất giải pháp.</w:t>
        <w:br/>
        <w:t>5. Kết luận bằng bài học thực tế.</w:t>
        <w:br/>
        <w:br/>
        <w:t>## Giải pháp</w:t>
        <w:br/>
        <w:br/>
        <w:t>Chuẩn hóa quy trình, SOP và Knowledge Base.</w:t>
        <w:br/>
        <w:br/>
        <w:t>## Điều học được</w:t>
        <w:br/>
        <w:br/>
        <w:t>Đừng chỉ sửa lỗi. Hãy sửa quy trình tạo ra lỗi.</w:t>
        <w:br/>
        <w:br/>
        <w:t>## Hành động</w:t>
        <w:br/>
        <w:br/>
        <w:t>Bạn đã từng gặp tình huống này chưa?</w:t>
        <w:br/>
        <w:br/>
        <w:t>Hãy chia sẻ kinh nghiệm của Bạn ở phần bình luận.</w:t>
        <w:br/>
        <w:br/>
        <w:t>Theo dõi MaithuyELEC để xem những tình huống thực tế tiếp theo.</w:t>
        <w:br/>
        <w:br/>
        <w:t>#MaithuyELEC #LucidAI #HGPTSteel #DigitalFactory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