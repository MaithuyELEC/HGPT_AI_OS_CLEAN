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SPRINT24</w:t>
      </w:r>
    </w:p>
    <w:p>
      <w:r>
        <w:t>TITLE</w:t>
        <w:br/>
        <w:br/>
        <w:t>SPRINT24</w:t>
        <w:br/>
        <w:br/>
        <w:t>DESCRIPTION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