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11 - Video Prompt</w:t>
      </w:r>
    </w:p>
    <w:p>
      <w:r>
        <w:t>Create a 15-second vertical video showing:</w:t>
      </w:r>
    </w:p>
    <w:p>
      <w:pPr>
        <w:pStyle w:val="ListBullet"/>
      </w:pPr>
      <w:r>
        <w:t>A steel fabrication factory.</w:t>
      </w:r>
    </w:p>
    <w:p>
      <w:pPr>
        <w:pStyle w:val="ListBullet"/>
      </w:pPr>
      <w:r>
        <w:t>A digital AI operating system dashboard booting up.</w:t>
      </w:r>
    </w:p>
    <w:p>
      <w:pPr>
        <w:pStyle w:val="ListBullet"/>
      </w:pPr>
      <w:r>
        <w:t>Task flow: Create → Run → Complete.</w:t>
      </w:r>
    </w:p>
    <w:p>
      <w:pPr>
        <w:pStyle w:val="ListBullet"/>
      </w:pPr>
      <w:r>
        <w:t>Engineers reviewing automation results.</w:t>
      </w:r>
    </w:p>
    <w:p>
      <w:pPr>
        <w:pStyle w:val="ListBullet"/>
      </w:pPr>
      <w:r>
        <w:t>Closing text: HGPT_AI_OS Core v0.1 - Boot Passed.</w:t>
      </w:r>
    </w:p>
    <w:p/>
    <w:p>
      <w:r>
        <w:t>Style: modern industrial, professional, cinematic, high-tech factory automation.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