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Facebook Post</w:t>
      </w:r>
    </w:p>
    <w:p>
      <w:r>
        <w:t>Date: 2026-06-21</w:t>
      </w:r>
    </w:p>
    <w:p/>
    <w:p>
      <w:r>
        <w:t>Chủ đề: HGPT_AI_OS đã boot thành công Core v0.1</w:t>
      </w:r>
    </w:p>
    <w:p/>
    <w:p>
      <w:r>
        <w:t>Hôm nay HGPT chính thức hoàn thành bước đầu tiên của hành trình xây dựng hệ điều hành AI nội bộ: HGPT_AI_OS Core v0.1.</w:t>
      </w:r>
    </w:p>
    <w:p/>
    <w:p>
      <w:r>
        <w:t>Hệ thống đã chạy được:</w:t>
      </w:r>
    </w:p>
    <w:p>
      <w:pPr>
        <w:pStyle w:val="ListBullet"/>
      </w:pPr>
      <w:r>
        <w:t>CLI</w:t>
      </w:r>
    </w:p>
    <w:p>
      <w:pPr>
        <w:pStyle w:val="ListBullet"/>
      </w:pPr>
      <w:r>
        <w:t>Runtime</w:t>
      </w:r>
    </w:p>
    <w:p>
      <w:pPr>
        <w:pStyle w:val="ListBullet"/>
      </w:pPr>
      <w:r>
        <w:t>Kernel</w:t>
      </w:r>
    </w:p>
    <w:p>
      <w:pPr>
        <w:pStyle w:val="ListBullet"/>
      </w:pPr>
      <w:r>
        <w:t>Agent</w:t>
      </w:r>
    </w:p>
    <w:p>
      <w:pPr>
        <w:pStyle w:val="ListBullet"/>
      </w:pPr>
      <w:r>
        <w:t>Task Create / List / Run / Complete</w:t>
      </w:r>
    </w:p>
    <w:p>
      <w:pPr>
        <w:pStyle w:val="ListBullet"/>
      </w:pPr>
      <w:r>
        <w:t>Smoke Test PASS</w:t>
      </w:r>
    </w:p>
    <w:p/>
    <w:p>
      <w:r>
        <w:t>Đây là nền móng để HGPT từng bước tự động hóa quản lý, sản xuất, bảo trì, dự án, QA/QC và marketing.</w:t>
      </w:r>
    </w:p>
    <w:p/>
    <w:p>
      <w:r>
        <w:t>Mỗi ngày một bước nhỏ. Mỗi bước nhỏ tạo thành một nhà máy số.</w:t>
      </w:r>
    </w:p>
    <w:p/>
    <w:p>
      <w:r>
        <w:t>#HGPT #HGPTSteel #AIOS #DigitalFactory #Automation #SteelStructure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