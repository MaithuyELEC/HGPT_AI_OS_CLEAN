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11 - TikTok Script</w:t>
      </w:r>
    </w:p>
    <w:p>
      <w:r>
        <w:t>Hook:</w:t>
      </w:r>
    </w:p>
    <w:p>
      <w:r>
        <w:t>Chúng tôi vừa boot thành công hệ điều hành AI đầu tiên cho nhà máy cơ khí kết cấu thép.</w:t>
      </w:r>
    </w:p>
    <w:p/>
    <w:p>
      <w:r>
        <w:t>Body:</w:t>
      </w:r>
    </w:p>
    <w:p>
      <w:r>
        <w:t>Đây là HGPT_AI_OS Core v0.1.</w:t>
      </w:r>
    </w:p>
    <w:p>
      <w:r>
        <w:t>Nó có thể chạy lệnh, tạo task, lưu task, chạy task và hoàn tất task.</w:t>
      </w:r>
    </w:p>
    <w:p/>
    <w:p>
      <w:r>
        <w:t>Ứng dụng tiếp theo:</w:t>
      </w:r>
    </w:p>
    <w:p>
      <w:pPr>
        <w:pStyle w:val="ListBullet"/>
      </w:pPr>
      <w:r>
        <w:t>Bảo trì</w:t>
      </w:r>
    </w:p>
    <w:p>
      <w:pPr>
        <w:pStyle w:val="ListBullet"/>
      </w:pPr>
      <w:r>
        <w:t>QA/QC</w:t>
      </w:r>
    </w:p>
    <w:p>
      <w:pPr>
        <w:pStyle w:val="ListBullet"/>
      </w:pPr>
      <w:r>
        <w:t>Quản lý dự án</w:t>
      </w:r>
    </w:p>
    <w:p>
      <w:pPr>
        <w:pStyle w:val="ListBullet"/>
      </w:pPr>
      <w:r>
        <w:t>Sản xuất</w:t>
      </w:r>
    </w:p>
    <w:p>
      <w:pPr>
        <w:pStyle w:val="ListBullet"/>
      </w:pPr>
      <w:r>
        <w:t>Marketing</w:t>
      </w:r>
    </w:p>
    <w:p/>
    <w:p>
      <w:r>
        <w:t>CTA:</w:t>
      </w:r>
    </w:p>
    <w:p>
      <w:r>
        <w:t>Theo dõi hành trình xây dựng HGPT Steel Digital Factory mỗi ngày.</w:t>
      </w:r>
    </w:p>
    <w:p/>
    <w:p>
      <w:r>
        <w:t>#HGPT #AIOS #DigitalFactory #SteelFactory #Automation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