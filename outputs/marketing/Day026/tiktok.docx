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# Sai Fit-up trước khi hàn</w:t>
        <w:br/>
        <w:br/>
        <w:t>Trong quá trình Sai Fit-up trước khi hàn,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