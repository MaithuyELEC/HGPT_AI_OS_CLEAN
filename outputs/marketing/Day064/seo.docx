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 FINAL</w:t>
      </w:r>
    </w:p>
    <w:p>
      <w:r>
        <w:t>TITLE</w:t>
        <w:br/>
        <w:br/>
        <w:t>SPRINT24 FINAL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