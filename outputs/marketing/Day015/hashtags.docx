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lắp ráp (Fit-up) trước khi hàn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