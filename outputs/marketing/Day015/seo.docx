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(Fit-up) trước khi hàn</w:t>
      </w:r>
    </w:p>
    <w:p>
      <w:r>
        <w:br/>
        <w:t>TITLE</w:t>
        <w:br/>
        <w:br/>
        <w:t>Sai khe hở lắp ráp (Fit-up) trước khi hàn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