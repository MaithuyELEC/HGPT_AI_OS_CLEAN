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RC1 FINAL TEST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