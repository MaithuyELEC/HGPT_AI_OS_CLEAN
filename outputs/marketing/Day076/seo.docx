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RC1 FINAL TEST</w:t>
      </w:r>
    </w:p>
    <w:p>
      <w:r>
        <w:t>TITLE</w:t>
        <w:br/>
        <w:br/>
        <w:t>RC1 FINAL TEST</w:t>
        <w:br/>
        <w:br/>
        <w:t>DESCRIPTION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