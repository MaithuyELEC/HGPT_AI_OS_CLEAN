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Bạn có đang mắc lỗi này mà không hề biết?</w:t>
        <w:br/>
        <w:br/>
        <w:t># FINAL CHECK</w:t>
        <w:br/>
        <w:br/>
        <w:t>## Vấn đề</w:t>
        <w:br/>
        <w:br/>
        <w:t>ID: CHECKLIST</w:t>
        <w:br/>
        <w:t>TITLE: checklist</w:t>
        <w:br/>
        <w:t>CATEGORY: approval</w:t>
        <w:br/>
        <w:t>TAGS: approval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