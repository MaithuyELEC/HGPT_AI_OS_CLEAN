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HGPT TEST</w:t>
      </w:r>
    </w:p>
    <w:p>
      <w:r>
        <w:t>Lucid Auto Export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