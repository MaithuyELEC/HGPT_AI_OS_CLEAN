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Cầu trục 7.5T bị đứt cáp</w:t>
      </w:r>
    </w:p>
    <w:p>
      <w:r>
        <w:t>#LucidAuto #HGPTSteel #Engineering #Crane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