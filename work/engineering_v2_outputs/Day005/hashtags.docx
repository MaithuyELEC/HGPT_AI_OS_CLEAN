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Máy nén khí áp thấp</w:t>
      </w:r>
    </w:p>
    <w:p>
      <w:r>
        <w:t>#LucidAuto #HGPTSteel #Engineering #Compressor #MáyNénKhí #MáyNén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