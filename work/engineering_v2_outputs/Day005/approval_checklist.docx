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Máy nén khí áp thấp</w:t>
      </w:r>
    </w:p>
    <w:p>
      <w:r>
        <w:t>Knowledge Engine V2 - Engineering Failure Analysis</w:t>
      </w:r>
    </w:p>
    <w:p>
      <w:r>
        <w:t>Topic: Máy nén khí áp thấp</w:t>
      </w:r>
    </w:p>
    <w:p>
      <w:r>
        <w:t>Domain: Bảo trì máy nén khí</w:t>
      </w:r>
    </w:p>
    <w:p/>
    <w:p>
      <w:r>
        <w:t>Problem Description</w:t>
      </w:r>
    </w:p>
    <w:p>
      <w:r>
        <w:t>Máy nén khí áp thấp được xử lý như một RCA kỹ thuật trên máy nén khí, đầu nén, lọc gió, lọc tách dầu, van hút, van áp suất tối thiểu, bình chứa, đường ống và điểm sử dụng khí. Đầu việc đầu tiên là khóa trạng thái vận hành, giữ bằng chứng trước sửa, xác định bộ phận chịu tải hoặc bộ phận lỗi, rồi chỉ release khi số đo, ảnh hiện trường, tiêu chí nghiệm thu và chữ ký Maintenance Engineer/QA/QC/Workshop Manager cùng khớp. Áp khí thấp làm chậm các trạm dùng khí, tạo dừng ngắn lặp lại và rủi ro kỹ thuật là làm lỗi chất lượng nếu fixture hoặc thiết bị khí nén không đạt lực làm việc.</w:t>
      </w:r>
    </w:p>
    <w:p/>
    <w:p>
      <w:r>
        <w:t>Engineering Principle</w:t>
      </w:r>
    </w:p>
    <w:p>
      <w:r>
        <w:t>Máy nén khí áp thấp phải được đọc theo chuỗi năng lượng/vật liệu/tín hiệu của thiết bị: tải vào, bộ phận truyền lực, điều kiện bôi trơn/làm mát/điện, điểm đo kiểm và tiêu chí pass/fail. Nguyên tắc release là không thay thế theo cảm tính và không vận hành lại trước khi cơ chế lỗi, giới hạn chấp nhận và phương pháp xác minh sau sửa đã được ghi rõ.</w:t>
      </w:r>
    </w:p>
    <w:p/>
    <w:p>
      <w:r>
        <w:t>Failure Mechanism</w:t>
      </w:r>
    </w:p>
    <w:p>
      <w:r>
        <w:t>Máy nén khí áp thấp xảy ra khi lưu lượng cấp nhỏ hơn lưu lượng tiêu thụ hoặc khi cụm nén không tạo đủ áp. Cơ chế kỹ thuật thường nằm ở rò rỉ đường ống, lọc gió hoặc lọc tách dầu nghẹt, van hút/van áp suất tối thiểu kẹt, dây đai trượt, dầu sai mức, điều khiển unload/load lỗi hoặc nhu cầu khí vượt công suất máy.</w:t>
      </w:r>
    </w:p>
    <w:p>
      <w:pPr>
        <w:pStyle w:val="ListBullet"/>
      </w:pPr>
      <w:r>
        <w:t>rò rỉ làm thất thoát lưu lượng nên áp suất header giảm dù đầu nén vẫn chạy</w:t>
      </w:r>
    </w:p>
    <w:p>
      <w:pPr>
        <w:pStyle w:val="ListBullet"/>
      </w:pPr>
      <w:r>
        <w:t>đường hút hoặc lọc tách bị nghẹt tạo tổn thất áp và giảm lưu lượng thực</w:t>
      </w:r>
    </w:p>
    <w:p>
      <w:pPr>
        <w:pStyle w:val="ListBullet"/>
      </w:pPr>
      <w:r>
        <w:t>van load-unload hoặc minimum pressure valve kẹt làm máy không chuyển đúng trạng thái tạo áp</w:t>
      </w:r>
    </w:p>
    <w:p>
      <w:pPr>
        <w:pStyle w:val="ListBullet"/>
      </w:pPr>
      <w:r>
        <w:t>dây đai trượt làm tốc độ đầu nén thấp hơn thiết kế và giảm FAD</w:t>
      </w:r>
    </w:p>
    <w:p/>
    <w:p>
      <w:r>
        <w:t>Failure Modes</w:t>
      </w:r>
    </w:p>
    <w:p>
      <w:pPr>
        <w:pStyle w:val="ListBullet"/>
      </w:pPr>
      <w:r>
        <w:t>áp suất bình chứa không đạt setpoint cắt tải</w:t>
      </w:r>
    </w:p>
    <w:p>
      <w:pPr>
        <w:pStyle w:val="ListBullet"/>
      </w:pPr>
      <w:r>
        <w:t>máy nén chạy liên tục nhưng áp header vẫn thấp</w:t>
      </w:r>
    </w:p>
    <w:p>
      <w:pPr>
        <w:pStyle w:val="ListBullet"/>
      </w:pPr>
      <w:r>
        <w:t>điểm sử dụng khí yếu hoặc thiết bị khí nén hoạt động chậm</w:t>
      </w:r>
    </w:p>
    <w:p>
      <w:pPr>
        <w:pStyle w:val="ListBullet"/>
      </w:pPr>
      <w:r>
        <w:t>chênh áp lọc tăng hoặc có tiếng rò khí trên đường ống</w:t>
      </w:r>
    </w:p>
    <w:p>
      <w:pPr>
        <w:pStyle w:val="ListBullet"/>
      </w:pPr>
      <w:r>
        <w:t>Low Pressure</w:t>
      </w:r>
    </w:p>
    <w:p/>
    <w:p>
      <w:r>
        <w:t>Root Cause Analysis</w:t>
      </w:r>
    </w:p>
    <w:p>
      <w:r>
        <w:t>Root Cause: rò rỉ khí trên đường ống, van xả đáy, khớp nối hoặc bình chứa</w:t>
      </w:r>
    </w:p>
    <w:p>
      <w:r>
        <w:t>Cause Type: equipment</w:t>
      </w:r>
    </w:p>
    <w:p>
      <w:r>
        <w:t>Symptoms: áp suất bình chứa không đạt setpoint cắt tải</w:t>
      </w:r>
    </w:p>
    <w:p>
      <w:r>
        <w:t>Inspection: ghi áp suất tại outlet máy, bình chứa, header và điểm sử dụng xa nhất</w:t>
      </w:r>
    </w:p>
    <w:p>
      <w:r>
        <w:t>Measurement: áp suất outlet máy, bình chứa, header và điểm dùng khí xa nhất</w:t>
      </w:r>
    </w:p>
    <w:p>
      <w:r>
        <w:t>Tools: LOTO kit, barricade tag and field camera for evidence control</w:t>
      </w:r>
    </w:p>
    <w:p>
      <w:r>
        <w:t>Decision: Confirm nếu triệu chứng, kết quả kiểm tra và áp suất outlet máy, bình chứa, header và điểm dùng khí xa nhất cùng chỉ về rò rỉ khí trên đường ống, van xả đáy, khớp nối hoặc bình chứa; reject nếu số đo đạt và không có bằng chứng hiện trường tương ứng.</w:t>
      </w:r>
    </w:p>
    <w:p>
      <w:r>
        <w:t>Corrective Action: sửa rò khí, thay ống mềm/khớp nối/van xả đáy lỗi và siết lại điểm nối</w:t>
      </w:r>
    </w:p>
    <w:p>
      <w:r>
        <w:t>Preventive Action: lập lịch ultrasonic leak survey theo tháng và đóng leak tag trong CMMS</w:t>
      </w:r>
    </w:p>
    <w:p>
      <w:r>
        <w:t>Risk If Ignored: LOTO và xả áp bình chứa trước khi tháo lọc, van hoặc đường ống</w:t>
      </w:r>
    </w:p>
    <w:p>
      <w:r>
        <w:t>Confidence: Medium until measurement and inspection evidence are recorded</w:t>
      </w:r>
    </w:p>
    <w:p/>
    <w:p>
      <w:r>
        <w:t>Root Cause: lọc gió nghẹt làm giảm lưu lượng hút</w:t>
      </w:r>
    </w:p>
    <w:p>
      <w:r>
        <w:t>Cause Type: maintenance system</w:t>
      </w:r>
    </w:p>
    <w:p>
      <w:r>
        <w:t>Symptoms: máy nén chạy liên tục nhưng áp header vẫn thấp</w:t>
      </w:r>
    </w:p>
    <w:p>
      <w:r>
        <w:t>Inspection: nghe và quét rò bằng ultrasonic leak detector hoặc nước xà phòng tại khớp nối, van xả đáy, FRL và ống mềm</w:t>
      </w:r>
    </w:p>
    <w:p>
      <w:r>
        <w:t>Measurement: thời gian tăng áp từ áp thấp đến setpoint cut-out</w:t>
      </w:r>
    </w:p>
    <w:p>
      <w:r>
        <w:t>Tools: OEM manual, approved SOP/ITP, checklist and calibration records</w:t>
      </w:r>
    </w:p>
    <w:p>
      <w:r>
        <w:t>Decision: Confirm nếu triệu chứng, kết quả kiểm tra và thời gian tăng áp từ áp thấp đến setpoint cut-out cùng chỉ về lọc gió nghẹt làm giảm lưu lượng hút; reject nếu số đo đạt và không có bằng chứng hiện trường tương ứng.</w:t>
      </w:r>
    </w:p>
    <w:p>
      <w:r>
        <w:t>Corrective Action: thay lọc gió, lọc tách dầu hoặc dầu theo đúng mã OEM</w:t>
      </w:r>
    </w:p>
    <w:p>
      <w:r>
        <w:t>Preventive Action: thay lọc/dầu theo giờ chạy và theo chênh áp thực tế</w:t>
      </w:r>
    </w:p>
    <w:p>
      <w:r>
        <w:t>Risk If Ignored: nguy cơ phóng ống mềm nếu mở hệ thống còn áp</w:t>
      </w:r>
    </w:p>
    <w:p>
      <w:r>
        <w:t>Confidence: Medium until measurement and inspection evidence are recorded</w:t>
      </w:r>
    </w:p>
    <w:p/>
    <w:p>
      <w:r>
        <w:t>Root Cause: lọc tách dầu nghẹt làm tăng tổn thất áp</w:t>
      </w:r>
    </w:p>
    <w:p>
      <w:r>
        <w:t>Cause Type: maintenance system</w:t>
      </w:r>
    </w:p>
    <w:p>
      <w:r>
        <w:t>Symptoms: điểm sử dụng khí yếu hoặc thiết bị khí nén hoạt động chậm</w:t>
      </w:r>
    </w:p>
    <w:p>
      <w:r>
        <w:t>Inspection: kiểm tra chênh áp lọc gió, lọc tách dầu và tình trạng dầu</w:t>
      </w:r>
    </w:p>
    <w:p>
      <w:r>
        <w:t>Measurement: dòng motor khi load và khi unload</w:t>
      </w:r>
    </w:p>
    <w:p>
      <w:r>
        <w:t>Tools: calibrated hand tools, torque tools and inspection light</w:t>
      </w:r>
    </w:p>
    <w:p>
      <w:r>
        <w:t>Decision: Confirm nếu triệu chứng, kết quả kiểm tra và dòng motor khi load và khi unload cùng chỉ về lọc tách dầu nghẹt làm tăng tổn thất áp; reject nếu số đo đạt và không có bằng chứng hiện trường tương ứng.</w:t>
      </w:r>
    </w:p>
    <w:p>
      <w:r>
        <w:t>Corrective Action: vệ sinh hoặc thay van hút, minimum pressure valve, check valve và solenoid lỗi</w:t>
      </w:r>
    </w:p>
    <w:p>
      <w:r>
        <w:t>Preventive Action: theo dõi xu hướng áp header, thời gian load, dòng motor và nhiệt độ xả</w:t>
      </w:r>
    </w:p>
    <w:p>
      <w:r>
        <w:t>Risk If Ignored: bề mặt nóng tại đầu nén và đường xả</w:t>
      </w:r>
    </w:p>
    <w:p>
      <w:r>
        <w:t>Confidence: Medium until measurement and inspection evidence are recorded</w:t>
      </w:r>
    </w:p>
    <w:p/>
    <w:p>
      <w:r>
        <w:t>Root Cause: van hút, van áp suất tối thiểu hoặc van một chiều kẹt</w:t>
      </w:r>
    </w:p>
    <w:p>
      <w:r>
        <w:t>Cause Type: equipment</w:t>
      </w:r>
    </w:p>
    <w:p>
      <w:r>
        <w:t>Symptoms: chênh áp lọc tăng hoặc có tiếng rò khí trên đường ống</w:t>
      </w:r>
    </w:p>
    <w:p>
      <w:r>
        <w:t>Inspection: kiểm tra trạng thái van hút, minimum pressure valve, van một chiều và solenoid load-unload</w:t>
      </w:r>
    </w:p>
    <w:p>
      <w:r>
        <w:t>Measurement: chênh áp lọc gió và lọc tách dầu</w:t>
      </w:r>
    </w:p>
    <w:p>
      <w:r>
        <w:t>Tools: calibrated pressure gauge, ultrasonic leak detector and soap solution</w:t>
      </w:r>
    </w:p>
    <w:p>
      <w:r>
        <w:t>Decision: Confirm nếu triệu chứng, kết quả kiểm tra và chênh áp lọc gió và lọc tách dầu cùng chỉ về van hút, van áp suất tối thiểu hoặc van một chiều kẹt; reject nếu số đo đạt và không có bằng chứng hiện trường tương ứng.</w:t>
      </w:r>
    </w:p>
    <w:p>
      <w:r>
        <w:t>Corrective Action: căn chỉnh hoặc thay dây đai, puly và kiểm tra tốc độ đầu nén</w:t>
      </w:r>
    </w:p>
    <w:p>
      <w:r>
        <w:t>Preventive Action: kiểm soát đấu nối khí tạm và blow-off gây tiêu thụ vượt thiết kế</w:t>
      </w:r>
    </w:p>
    <w:p>
      <w:r>
        <w:t>Risk If Ignored: LOTO và xả áp bình chứa trước khi tháo lọc, van hoặc đường ống</w:t>
      </w:r>
    </w:p>
    <w:p>
      <w:r>
        <w:t>Confidence: Medium until measurement and inspection evidence are recorded</w:t>
      </w:r>
    </w:p>
    <w:p/>
    <w:p>
      <w:r>
        <w:t>Root Cause: dây đai trượt hoặc tốc độ đầu nén thấp</w:t>
      </w:r>
    </w:p>
    <w:p>
      <w:r>
        <w:t>Cause Type: material/equipment</w:t>
      </w:r>
    </w:p>
    <w:p>
      <w:r>
        <w:t>Symptoms: áp suất bình chứa không đạt setpoint cắt tải</w:t>
      </w:r>
    </w:p>
    <w:p>
      <w:r>
        <w:t>Inspection: kiểm tra dây đai, puly, dòng motor và thời gian load/unload</w:t>
      </w:r>
    </w:p>
    <w:p>
      <w:r>
        <w:t>Measurement: tỷ lệ leak estimate theo ultrasonic survey hoặc pressure decay test</w:t>
      </w:r>
    </w:p>
    <w:p>
      <w:r>
        <w:t>Tools: clamp meter, thermometer and filter differential pressure indicator</w:t>
      </w:r>
    </w:p>
    <w:p>
      <w:r>
        <w:t>Decision: Confirm nếu triệu chứng, kết quả kiểm tra và tỷ lệ leak estimate theo ultrasonic survey hoặc pressure decay test cùng chỉ về dây đai trượt hoặc tốc độ đầu nén thấp; reject nếu số đo đạt và không có bằng chứng hiện trường tương ứng.</w:t>
      </w:r>
    </w:p>
    <w:p>
      <w:r>
        <w:t>Corrective Action: cài lại pressure switch/transducer, dải load-unload và bảo vệ áp thấp theo OEM</w:t>
      </w:r>
    </w:p>
    <w:p>
      <w:r>
        <w:t>Preventive Action: đào tạo tổ sản xuất báo tụt áp bằng vị trí, thời điểm và thiết bị đang dùng</w:t>
      </w:r>
    </w:p>
    <w:p>
      <w:r>
        <w:t>Risk If Ignored: nguy cơ phóng ống mềm nếu mở hệ thống còn áp</w:t>
      </w:r>
    </w:p>
    <w:p>
      <w:r>
        <w:t>Confidence: Medium until measurement and inspection evidence are recorded</w:t>
      </w:r>
    </w:p>
    <w:p/>
    <w:p>
      <w:r>
        <w:t>Root Cause: nhu cầu khí vượt công suất máy nén hoặc bình chứa quá nhỏ</w:t>
      </w:r>
    </w:p>
    <w:p>
      <w:r>
        <w:t>Cause Type: process or control-system evidence</w:t>
      </w:r>
    </w:p>
    <w:p>
      <w:r>
        <w:t>Symptoms: máy nén chạy liên tục nhưng áp header vẫn thấp</w:t>
      </w:r>
    </w:p>
    <w:p>
      <w:r>
        <w:t>Inspection: ghi áp suất tại outlet máy, bình chứa, header và điểm sử dụng xa nhất</w:t>
      </w:r>
    </w:p>
    <w:p>
      <w:r>
        <w:t>Measurement: áp suất outlet máy, bình chứa, header và điểm dùng khí xa nhất</w:t>
      </w:r>
    </w:p>
    <w:p>
      <w:r>
        <w:t>Tools: pressure decay test log, oil/filter service kit and OEM service manual</w:t>
      </w:r>
    </w:p>
    <w:p>
      <w:r>
        <w:t>Decision: Confirm nếu triệu chứng, kết quả kiểm tra và áp suất outlet máy, bình chứa, header và điểm dùng khí xa nhất cùng chỉ về nhu cầu khí vượt công suất máy nén hoặc bình chứa quá nhỏ; reject nếu số đo đạt và không có bằng chứng hiện trường tương ứng.</w:t>
      </w:r>
    </w:p>
    <w:p>
      <w:r>
        <w:t>Corrective Action: sửa rò khí, thay ống mềm/khớp nối/van xả đáy lỗi và siết lại điểm nối</w:t>
      </w:r>
    </w:p>
    <w:p>
      <w:r>
        <w:t>Preventive Action: lập lịch ultrasonic leak survey theo tháng và đóng leak tag trong CMMS</w:t>
      </w:r>
    </w:p>
    <w:p>
      <w:r>
        <w:t>Risk If Ignored: bề mặt nóng tại đầu nén và đường xả</w:t>
      </w:r>
    </w:p>
    <w:p>
      <w:r>
        <w:t>Confidence: Medium until measurement and inspection evidence are recorded</w:t>
      </w:r>
    </w:p>
    <w:p/>
    <w:p>
      <w:r>
        <w:t>Root Cause: pressure switch/transducer hoặc logic load-unload cài sai</w:t>
      </w:r>
    </w:p>
    <w:p>
      <w:r>
        <w:t>Cause Type: process or control-system evidence</w:t>
      </w:r>
    </w:p>
    <w:p>
      <w:r>
        <w:t>Symptoms: điểm sử dụng khí yếu hoặc thiết bị khí nén hoạt động chậm</w:t>
      </w:r>
    </w:p>
    <w:p>
      <w:r>
        <w:t>Inspection: nghe và quét rò bằng ultrasonic leak detector hoặc nước xà phòng tại khớp nối, van xả đáy, FRL và ống mềm</w:t>
      </w:r>
    </w:p>
    <w:p>
      <w:r>
        <w:t>Measurement: thời gian tăng áp từ áp thấp đến setpoint cut-out</w:t>
      </w:r>
    </w:p>
    <w:p>
      <w:r>
        <w:t>Tools: LOTO kit, barricade tag and field camera for evidence control</w:t>
      </w:r>
    </w:p>
    <w:p>
      <w:r>
        <w:t>Decision: Confirm nếu triệu chứng, kết quả kiểm tra và thời gian tăng áp từ áp thấp đến setpoint cut-out cùng chỉ về pressure switch/transducer hoặc logic load-unload cài sai; reject nếu số đo đạt và không có bằng chứng hiện trường tương ứng.</w:t>
      </w:r>
    </w:p>
    <w:p>
      <w:r>
        <w:t>Corrective Action: thay lọc gió, lọc tách dầu hoặc dầu theo đúng mã OEM</w:t>
      </w:r>
    </w:p>
    <w:p>
      <w:r>
        <w:t>Preventive Action: thay lọc/dầu theo giờ chạy và theo chênh áp thực tế</w:t>
      </w:r>
    </w:p>
    <w:p>
      <w:r>
        <w:t>Risk If Ignored: LOTO và xả áp bình chứa trước khi tháo lọc, van hoặc đường ống</w:t>
      </w:r>
    </w:p>
    <w:p>
      <w:r>
        <w:t>Confidence: Medium until measurement and inspection evidence are recorded</w:t>
      </w:r>
    </w:p>
    <w:p/>
    <w:p/>
    <w:p>
      <w:r>
        <w:t>5 Why</w:t>
      </w:r>
    </w:p>
    <w:p>
      <w:r>
        <w:t>Why 1: Máy nén khí áp thấp xảy ra vì chức năng kỹ thuật của máy nén khí, đầu nén, lọc gió, lọc tách dầu, van hút, van áp suất tối thiểu, bình chứa, đường ống và điểm sử dụng khí không còn được kiểm soát theo trạng thái vận hành bình thường.</w:t>
      </w:r>
    </w:p>
    <w:p>
      <w:r>
        <w:t>Why 2: Cơ chế trực tiếp liên quan đến rò rỉ khí trên đường ống, van xả đáy, khớp nối hoặc bình chứa, tạo ra triệu chứng áp suất bình chứa không đạt setpoint cắt tải.</w:t>
      </w:r>
    </w:p>
    <w:p>
      <w:r>
        <w:t>Why 3: Điểm kiểm soát hiện trường chưa phát hiện sớm bằng áp suất outlet máy, bình chứa, header và điểm dùng khí xa nhất.</w:t>
      </w:r>
    </w:p>
    <w:p>
      <w:r>
        <w:t>Why 4: Checklist bảo trì/QA chưa buộc ghi bằng chứng trước khi tiếp tục vận hành hoặc bàn giao.</w:t>
      </w:r>
    </w:p>
    <w:p>
      <w:r>
        <w:t>Why 5: Hệ thống quản lý chưa biến sự cố trước đó thành tiêu chí kiểm tra, ngưỡng cảnh báo, hồ sơ CMMS và điều kiện release.</w:t>
      </w:r>
    </w:p>
    <w:p>
      <w:r>
        <w:t>Systemic Control: cập nhật SOP, checklist, lịch bảo trì, hold point QA/QC và dữ liệu xu hướng để lỗi không phụ thuộc vào kinh nghiệm cá nhân.</w:t>
      </w:r>
    </w:p>
    <w:p/>
    <w:p>
      <w:r>
        <w:t>Inspection Procedure</w:t>
      </w:r>
    </w:p>
    <w:p>
      <w:pPr>
        <w:pStyle w:val="ListBullet"/>
      </w:pPr>
      <w:r>
        <w:t>Cô lập năng lượng, khu vực làm việc và trạng thái thiết bị trước khi tiếp cận.</w:t>
      </w:r>
    </w:p>
    <w:p>
      <w:pPr>
        <w:pStyle w:val="ListBullet"/>
      </w:pPr>
      <w:r>
        <w:t>Checklist Control Point: áp outlet</w:t>
      </w:r>
    </w:p>
    <w:p>
      <w:pPr>
        <w:pStyle w:val="ListBullet"/>
      </w:pPr>
      <w:r>
        <w:t>Checklist Control Point: áp header</w:t>
      </w:r>
    </w:p>
    <w:p>
      <w:pPr>
        <w:pStyle w:val="ListBullet"/>
      </w:pPr>
      <w:r>
        <w:t>Checklist Control Point: điểm dùng khí xa nhất</w:t>
      </w:r>
    </w:p>
    <w:p>
      <w:pPr>
        <w:pStyle w:val="ListBullet"/>
      </w:pPr>
      <w:r>
        <w:t>Checklist Control Point: leak survey</w:t>
      </w:r>
    </w:p>
    <w:p>
      <w:pPr>
        <w:pStyle w:val="ListBullet"/>
      </w:pPr>
      <w:r>
        <w:t>Checklist Control Point: lọc gió</w:t>
      </w:r>
    </w:p>
    <w:p>
      <w:pPr>
        <w:pStyle w:val="ListBullet"/>
      </w:pPr>
      <w:r>
        <w:t>Checklist Control Point: lọc tách dầu</w:t>
      </w:r>
    </w:p>
    <w:p>
      <w:pPr>
        <w:pStyle w:val="ListBullet"/>
      </w:pPr>
      <w:r>
        <w:t>Checklist Control Point: van hút</w:t>
      </w:r>
    </w:p>
    <w:p>
      <w:pPr>
        <w:pStyle w:val="ListBullet"/>
      </w:pPr>
      <w:r>
        <w:t>Checklist Control Point: minimum pressure valve</w:t>
      </w:r>
    </w:p>
    <w:p>
      <w:pPr>
        <w:pStyle w:val="ListBullet"/>
      </w:pPr>
      <w:r>
        <w:t>Checklist Control Point: dây đai</w:t>
      </w:r>
    </w:p>
    <w:p>
      <w:pPr>
        <w:pStyle w:val="ListBullet"/>
      </w:pPr>
      <w:r>
        <w:t>Checklist Control Point: load-unload</w:t>
      </w:r>
    </w:p>
    <w:p>
      <w:pPr>
        <w:pStyle w:val="ListBullet"/>
      </w:pPr>
      <w:r>
        <w:t>Checklist Control Point: pressure decay test</w:t>
      </w:r>
    </w:p>
    <w:p>
      <w:pPr>
        <w:pStyle w:val="ListBullet"/>
      </w:pPr>
      <w:r>
        <w:t>ghi áp suất tại outlet máy, bình chứa, header và điểm sử dụng xa nhất</w:t>
      </w:r>
    </w:p>
    <w:p>
      <w:pPr>
        <w:pStyle w:val="ListBullet"/>
      </w:pPr>
      <w:r>
        <w:t>nghe và quét rò bằng ultrasonic leak detector hoặc nước xà phòng tại khớp nối, van xả đáy, FRL và ống mềm</w:t>
      </w:r>
    </w:p>
    <w:p>
      <w:pPr>
        <w:pStyle w:val="ListBullet"/>
      </w:pPr>
      <w:r>
        <w:t>kiểm tra chênh áp lọc gió, lọc tách dầu và tình trạng dầu</w:t>
      </w:r>
    </w:p>
    <w:p>
      <w:pPr>
        <w:pStyle w:val="ListBullet"/>
      </w:pPr>
      <w:r>
        <w:t>kiểm tra trạng thái van hút, minimum pressure valve, van một chiều và solenoid load-unload</w:t>
      </w:r>
    </w:p>
    <w:p>
      <w:pPr>
        <w:pStyle w:val="ListBullet"/>
      </w:pPr>
      <w:r>
        <w:t>kiểm tra dây đai, puly, dòng motor và thời gian load/unload</w:t>
      </w:r>
    </w:p>
    <w:p>
      <w:pPr>
        <w:pStyle w:val="ListBullet"/>
      </w:pPr>
      <w:r>
        <w:t>đối chiếu tổng nhu cầu khí thực tế với FAD/nameplate của máy nén</w:t>
      </w:r>
    </w:p>
    <w:p>
      <w:pPr>
        <w:pStyle w:val="ListBullet"/>
      </w:pPr>
      <w:r>
        <w:t>Chụp ảnh, ghi vị trí, người kiểm tra, thời điểm và điều kiện vận hành khi phát hiện.</w:t>
      </w:r>
    </w:p>
    <w:p>
      <w:pPr>
        <w:pStyle w:val="ListBullet"/>
      </w:pPr>
      <w:r>
        <w:t>Tách bằng chứng trước sửa và sau sửa để QA/QC truy vết được quyết định release.</w:t>
      </w:r>
    </w:p>
    <w:p/>
    <w:p>
      <w:r>
        <w:t>Required Tools</w:t>
      </w:r>
    </w:p>
    <w:p>
      <w:pPr>
        <w:pStyle w:val="ListBullet"/>
      </w:pPr>
      <w:r>
        <w:t>LOTO kit, barricade tag and field camera for evidence control</w:t>
      </w:r>
    </w:p>
    <w:p>
      <w:pPr>
        <w:pStyle w:val="ListBullet"/>
      </w:pPr>
      <w:r>
        <w:t>OEM manual, approved SOP/ITP, checklist and calibration records</w:t>
      </w:r>
    </w:p>
    <w:p>
      <w:pPr>
        <w:pStyle w:val="ListBullet"/>
      </w:pPr>
      <w:r>
        <w:t>calibrated hand tools, torque tools and inspection light</w:t>
      </w:r>
    </w:p>
    <w:p>
      <w:pPr>
        <w:pStyle w:val="ListBullet"/>
      </w:pPr>
      <w:r>
        <w:t>calibrated pressure gauge, ultrasonic leak detector and soap solution</w:t>
      </w:r>
    </w:p>
    <w:p>
      <w:pPr>
        <w:pStyle w:val="ListBullet"/>
      </w:pPr>
      <w:r>
        <w:t>clamp meter, thermometer and filter differential pressure indicator</w:t>
      </w:r>
    </w:p>
    <w:p>
      <w:pPr>
        <w:pStyle w:val="ListBullet"/>
      </w:pPr>
      <w:r>
        <w:t>pressure decay test log, oil/filter service kit and OEM service manual</w:t>
      </w:r>
    </w:p>
    <w:p/>
    <w:p>
      <w:r>
        <w:t>Measurements</w:t>
      </w:r>
    </w:p>
    <w:p>
      <w:pPr>
        <w:pStyle w:val="ListBullet"/>
      </w:pPr>
      <w:r>
        <w:t>áp suất outlet máy, bình chứa, header và điểm dùng khí xa nhất</w:t>
      </w:r>
    </w:p>
    <w:p>
      <w:pPr>
        <w:pStyle w:val="ListBullet"/>
      </w:pPr>
      <w:r>
        <w:t>thời gian tăng áp từ áp thấp đến setpoint cut-out</w:t>
      </w:r>
    </w:p>
    <w:p>
      <w:pPr>
        <w:pStyle w:val="ListBullet"/>
      </w:pPr>
      <w:r>
        <w:t>dòng motor khi load và khi unload</w:t>
      </w:r>
    </w:p>
    <w:p>
      <w:pPr>
        <w:pStyle w:val="ListBullet"/>
      </w:pPr>
      <w:r>
        <w:t>chênh áp lọc gió và lọc tách dầu</w:t>
      </w:r>
    </w:p>
    <w:p>
      <w:pPr>
        <w:pStyle w:val="ListBullet"/>
      </w:pPr>
      <w:r>
        <w:t>tỷ lệ leak estimate theo ultrasonic survey hoặc pressure decay test</w:t>
      </w:r>
    </w:p>
    <w:p>
      <w:pPr>
        <w:pStyle w:val="ListBullet"/>
      </w:pPr>
      <w:r>
        <w:t>Record: lưu số đo, ảnh, video chạy thử, mã thiết bị đo, ngày hiệu chuẩn nếu có và chữ ký xác nhận.</w:t>
      </w:r>
    </w:p>
    <w:p/>
    <w:p>
      <w:r>
        <w:t>Acceptance Criteria</w:t>
      </w:r>
    </w:p>
    <w:p>
      <w:pPr>
        <w:pStyle w:val="ListBullet"/>
      </w:pPr>
      <w:r>
        <w:t>Không release nếu thiếu số đo trước/sau sửa, ảnh bằng chứng, root cause branch đã đóng và chữ ký Maintenance Engineer/QA/QC.</w:t>
      </w:r>
    </w:p>
    <w:p>
      <w:pPr>
        <w:pStyle w:val="ListBullet"/>
      </w:pPr>
      <w:r>
        <w:t>Pass/fail phải trích từ OEM manual, ITP, SOP, tiêu chuẩn trong mục Applicable Standards hoặc baseline đã phê duyệt.</w:t>
      </w:r>
    </w:p>
    <w:p>
      <w:pPr>
        <w:pStyle w:val="ListBullet"/>
      </w:pPr>
      <w:r>
        <w:t>Sau sửa phải chạy thử đúng chế độ làm việc thực tế và không tái xuất hiện triệu chứng trong thời gian quan sát được ghi vào biên bản.</w:t>
      </w:r>
    </w:p>
    <w:p>
      <w:pPr>
        <w:pStyle w:val="ListBullet"/>
      </w:pPr>
      <w:r>
        <w:t>Áp outlet, bình chứa, header và điểm dùng xa nhất đạt setpoint dưới tải thực tế.</w:t>
      </w:r>
    </w:p>
    <w:p>
      <w:pPr>
        <w:pStyle w:val="ListBullet"/>
      </w:pPr>
      <w:r>
        <w:t>Pressure decay/leak check sau sửa không cho thấy tụt áp bất thường khi cô lập tải.</w:t>
      </w:r>
    </w:p>
    <w:p>
      <w:pPr>
        <w:pStyle w:val="ListBullet"/>
      </w:pPr>
      <w:r>
        <w:t>Dòng motor, nhiệt độ xả, chênh áp lọc và chu kỳ load/unload nằm trong giới hạn OEM.</w:t>
      </w:r>
    </w:p>
    <w:p/>
    <w:p>
      <w:r>
        <w:t>Applicable Standards</w:t>
      </w:r>
    </w:p>
    <w:p>
      <w:pPr>
        <w:pStyle w:val="ListBullet"/>
      </w:pPr>
      <w:r>
        <w:t>OEM compressor manual</w:t>
      </w:r>
    </w:p>
    <w:p>
      <w:pPr>
        <w:pStyle w:val="ListBullet"/>
      </w:pPr>
      <w:r>
        <w:t>ISO 8573</w:t>
      </w:r>
    </w:p>
    <w:p>
      <w:pPr>
        <w:pStyle w:val="ListBullet"/>
      </w:pPr>
      <w:r>
        <w:t>ISO 1217</w:t>
      </w:r>
    </w:p>
    <w:p>
      <w:pPr>
        <w:pStyle w:val="ListBullet"/>
      </w:pPr>
      <w:r>
        <w:t>TPM checklist</w:t>
      </w:r>
    </w:p>
    <w:p>
      <w:pPr>
        <w:pStyle w:val="ListBullet"/>
      </w:pPr>
      <w:r>
        <w:t>internal compressed air leak management procedure</w:t>
      </w:r>
    </w:p>
    <w:p>
      <w:pPr>
        <w:pStyle w:val="ListBullet"/>
      </w:pPr>
      <w:r>
        <w:t>OEM manual, maintenance procedure, lifting procedure, ITP, calibration record and internal safety procedure are mandatory source-of-truth documents for final acceptance.</w:t>
      </w:r>
    </w:p>
    <w:p/>
    <w:p>
      <w:r>
        <w:t>Repair Procedure</w:t>
      </w:r>
    </w:p>
    <w:p>
      <w:pPr>
        <w:pStyle w:val="ListBullet"/>
      </w:pPr>
      <w:r>
        <w:t>Giữ thiết bị ở trạng thái không vận hành cho đến khi root cause được xác nhận.</w:t>
      </w:r>
    </w:p>
    <w:p>
      <w:pPr>
        <w:pStyle w:val="ListBullet"/>
      </w:pPr>
      <w:r>
        <w:t>sửa rò khí, thay ống mềm/khớp nối/van xả đáy lỗi và siết lại điểm nối</w:t>
      </w:r>
    </w:p>
    <w:p>
      <w:pPr>
        <w:pStyle w:val="ListBullet"/>
      </w:pPr>
      <w:r>
        <w:t>thay lọc gió, lọc tách dầu hoặc dầu theo đúng mã OEM</w:t>
      </w:r>
    </w:p>
    <w:p>
      <w:pPr>
        <w:pStyle w:val="ListBullet"/>
      </w:pPr>
      <w:r>
        <w:t>vệ sinh hoặc thay van hút, minimum pressure valve, check valve và solenoid lỗi</w:t>
      </w:r>
    </w:p>
    <w:p>
      <w:pPr>
        <w:pStyle w:val="ListBullet"/>
      </w:pPr>
      <w:r>
        <w:t>căn chỉnh hoặc thay dây đai, puly và kiểm tra tốc độ đầu nén</w:t>
      </w:r>
    </w:p>
    <w:p>
      <w:pPr>
        <w:pStyle w:val="ListBullet"/>
      </w:pPr>
      <w:r>
        <w:t>cài lại pressure switch/transducer, dải load-unload và bảo vệ áp thấp theo OEM</w:t>
      </w:r>
    </w:p>
    <w:p>
      <w:pPr>
        <w:pStyle w:val="ListBullet"/>
      </w:pPr>
      <w:r>
        <w:t>tách tải dùng khí bất thường hoặc bổ sung dung tích bình/máy nếu nhu cầu vượt công suất</w:t>
      </w:r>
    </w:p>
    <w:p>
      <w:pPr>
        <w:pStyle w:val="ListBullet"/>
      </w:pPr>
      <w:r>
        <w:t>Safety Control: LOTO và xả áp bình chứa trước khi tháo lọc, van hoặc đường ống</w:t>
      </w:r>
    </w:p>
    <w:p>
      <w:pPr>
        <w:pStyle w:val="ListBullet"/>
      </w:pPr>
      <w:r>
        <w:t>Safety Control: nguy cơ phóng ống mềm nếu mở hệ thống còn áp</w:t>
      </w:r>
    </w:p>
    <w:p>
      <w:pPr>
        <w:pStyle w:val="ListBullet"/>
      </w:pPr>
      <w:r>
        <w:t>Safety Control: bề mặt nóng tại đầu nén và đường xả</w:t>
      </w:r>
    </w:p>
    <w:p>
      <w:pPr>
        <w:pStyle w:val="ListBullet"/>
      </w:pPr>
      <w:r>
        <w:t>Cập nhật biên bản sửa chữa, vật tư thay thế, ảnh hiện trường và người chịu trách nhiệm.</w:t>
      </w:r>
    </w:p>
    <w:p/>
    <w:p>
      <w:r>
        <w:t>Verification</w:t>
      </w:r>
    </w:p>
    <w:p>
      <w:pPr>
        <w:pStyle w:val="ListBullet"/>
      </w:pPr>
      <w:r>
        <w:t>chạy thử có tải và ghi thời gian tăng áp đến setpoint cut-out</w:t>
      </w:r>
    </w:p>
    <w:p>
      <w:pPr>
        <w:pStyle w:val="ListBullet"/>
      </w:pPr>
      <w:r>
        <w:t>xác nhận áp outlet, bình chứa, header và điểm dùng xa nhất ổn định dưới tải thực tế</w:t>
      </w:r>
    </w:p>
    <w:p>
      <w:pPr>
        <w:pStyle w:val="ListBullet"/>
      </w:pPr>
      <w:r>
        <w:t>xác nhận dòng motor, nhiệt độ xả và chênh áp lọc nằm trong giới hạn OEM</w:t>
      </w:r>
    </w:p>
    <w:p>
      <w:pPr>
        <w:pStyle w:val="ListBullet"/>
      </w:pPr>
      <w:r>
        <w:t>pressure decay test sau sửa không còn tụt áp bất thường khi cô lập tải</w:t>
      </w:r>
    </w:p>
    <w:p>
      <w:pPr>
        <w:pStyle w:val="ListBullet"/>
      </w:pPr>
      <w:r>
        <w:t>QA/QC hoặc Maintenance Engineer ký release bằng log áp suất và ảnh điểm sửa</w:t>
      </w:r>
    </w:p>
    <w:p>
      <w:pPr>
        <w:pStyle w:val="ListBullet"/>
      </w:pPr>
      <w:r>
        <w:t>QA/QC witness point: đối chiếu kết quả chạy thử, số đo và ảnh sau sửa với acceptance criteria.</w:t>
      </w:r>
    </w:p>
    <w:p>
      <w:pPr>
        <w:pStyle w:val="ListBullet"/>
      </w:pPr>
      <w:r>
        <w:t>Release condition: Maintenance Engineer, QA/QC Engineer and Workshop Manager cùng đóng bằng chứng trước khi vận hành lại.</w:t>
      </w:r>
    </w:p>
    <w:p/>
    <w:p>
      <w:r>
        <w:t>Preventive Maintenance</w:t>
      </w:r>
    </w:p>
    <w:p>
      <w:pPr>
        <w:pStyle w:val="ListBullet"/>
      </w:pPr>
      <w:r>
        <w:t>lập lịch ultrasonic leak survey theo tháng và đóng leak tag trong CMMS</w:t>
      </w:r>
    </w:p>
    <w:p>
      <w:pPr>
        <w:pStyle w:val="ListBullet"/>
      </w:pPr>
      <w:r>
        <w:t>thay lọc/dầu theo giờ chạy và theo chênh áp thực tế</w:t>
      </w:r>
    </w:p>
    <w:p>
      <w:pPr>
        <w:pStyle w:val="ListBullet"/>
      </w:pPr>
      <w:r>
        <w:t>theo dõi xu hướng áp header, thời gian load, dòng motor và nhiệt độ xả</w:t>
      </w:r>
    </w:p>
    <w:p>
      <w:pPr>
        <w:pStyle w:val="ListBullet"/>
      </w:pPr>
      <w:r>
        <w:t>kiểm soát đấu nối khí tạm và blow-off gây tiêu thụ vượt thiết kế</w:t>
      </w:r>
    </w:p>
    <w:p>
      <w:pPr>
        <w:pStyle w:val="ListBullet"/>
      </w:pPr>
      <w:r>
        <w:t>đào tạo tổ sản xuất báo tụt áp bằng vị trí, thời điểm và thiết bị đang dùng</w:t>
      </w:r>
    </w:p>
    <w:p>
      <w:pPr>
        <w:pStyle w:val="ListBullet"/>
      </w:pPr>
      <w:r>
        <w:t>Tạo trigger theo ca/tuần/tháng hoặc theo số giờ vận hành; escalate ngay khi xu hướng xấu lặp lại.</w:t>
      </w:r>
    </w:p>
    <w:p/>
    <w:p>
      <w:r>
        <w:t>Lessons Learned</w:t>
      </w:r>
    </w:p>
    <w:p>
      <w:pPr>
        <w:pStyle w:val="ListBullet"/>
      </w:pPr>
      <w:r>
        <w:t>áp thấp phải được đọc như bài toán cân bằng lưu lượng: nguồn cấp, tổn thất, rò rỉ và nhu cầu dùng khí</w:t>
      </w:r>
    </w:p>
    <w:p>
      <w:pPr>
        <w:pStyle w:val="ListBullet"/>
      </w:pPr>
      <w:r>
        <w:t>mỗi leak tag cần owner và ngày đóng trong CMMS</w:t>
      </w:r>
    </w:p>
    <w:p>
      <w:pPr>
        <w:pStyle w:val="ListBullet"/>
      </w:pPr>
      <w:r>
        <w:t>pressure trend theo ca phát hiện tụt áp sớm hơn phản ánh của người vận hành</w:t>
      </w:r>
    </w:p>
    <w:p>
      <w:pPr>
        <w:pStyle w:val="ListBullet"/>
      </w:pPr>
      <w:r>
        <w:t>Mọi sự cố phải tạo thêm một điểm kiểm soát có bằng chứng: vị trí, thông số, người kiểm tra và điều kiện release.</w:t>
      </w:r>
    </w:p>
    <w:p>
      <w:pPr>
        <w:pStyle w:val="ListBullet"/>
      </w:pPr>
      <w:r>
        <w:t>Không được kết luận nguyên nhân bằng kinh nghiệm nếu inspection và measurement chưa xác nhận cùng một hướng.</w:t>
      </w:r>
    </w:p>
    <w:p/>
    <w:p>
      <w:r>
        <w:t>Common Mistakes</w:t>
      </w:r>
    </w:p>
    <w:p>
      <w:pPr>
        <w:pStyle w:val="ListBullet"/>
      </w:pPr>
      <w:r>
        <w:t>tăng setpoint áp suất để che rò khí thay vì sửa leak</w:t>
      </w:r>
    </w:p>
    <w:p>
      <w:pPr>
        <w:pStyle w:val="ListBullet"/>
      </w:pPr>
      <w:r>
        <w:t>thay pressure switch trước khi đo áp ở nhiều điểm</w:t>
      </w:r>
    </w:p>
    <w:p>
      <w:pPr>
        <w:pStyle w:val="ListBullet"/>
      </w:pPr>
      <w:r>
        <w:t>bỏ qua lọc tách dầu nghẹt vì outlet gauge vẫn dao động</w:t>
      </w:r>
    </w:p>
    <w:p>
      <w:pPr>
        <w:pStyle w:val="ListBullet"/>
      </w:pPr>
      <w:r>
        <w:t>cho thêm máy nén chạy song song khi nhu cầu khí bất thường chưa được khóa</w:t>
      </w:r>
    </w:p>
    <w:p>
      <w:pPr>
        <w:pStyle w:val="ListBullet"/>
      </w:pPr>
      <w:r>
        <w:t>Sửa bộ phận nhìn thấy trước khi khóa cơ chế gây lỗi.</w:t>
      </w:r>
    </w:p>
    <w:p>
      <w:pPr>
        <w:pStyle w:val="ListBullet"/>
      </w:pPr>
      <w:r>
        <w:t>Bỏ qua thử lại có tải/không tải hoặc thiếu chữ ký release sau sửa.</w:t>
      </w:r>
    </w:p>
    <w:p/>
    <w:p>
      <w:r>
        <w:t>Kaizen</w:t>
      </w:r>
    </w:p>
    <w:p>
      <w:pPr>
        <w:pStyle w:val="ListBullet"/>
      </w:pPr>
      <w:r>
        <w:t>Rút ngắn thời gian chẩn đoán bằng checklist theo triệu chứng, ảnh mẫu lỗi và luồng quyết định pass/fail.</w:t>
      </w:r>
    </w:p>
    <w:p>
      <w:pPr>
        <w:pStyle w:val="ListBullet"/>
      </w:pPr>
      <w:r>
        <w:t>Chuẩn hóa vật tư thay thế, dụng cụ đo, điểm hold point và biểu mẫu ghi nhận để giảm rework.</w:t>
      </w:r>
    </w:p>
    <w:p>
      <w:pPr>
        <w:pStyle w:val="ListBullet"/>
      </w:pPr>
      <w:r>
        <w:t>Đưa root cause lặp lại vào họp sản xuất và giao owner theo hành động phòng ngừa cụ thể.</w:t>
      </w:r>
    </w:p>
    <w:p/>
    <w:p>
      <w:r>
        <w:t>Management Actions</w:t>
      </w:r>
    </w:p>
    <w:p>
      <w:pPr>
        <w:pStyle w:val="ListBullet"/>
      </w:pPr>
      <w:r>
        <w:t>Workshop Manager mở RCA owner cho Máy nén khí áp thấp, deadline đóng corrective/preventive action và điều kiện restart.</w:t>
      </w:r>
    </w:p>
    <w:p>
      <w:pPr>
        <w:pStyle w:val="ListBullet"/>
      </w:pPr>
      <w:r>
        <w:t>Maintenance Planner cập nhật PM frequency, spare-part min/max, calibration need và planned downtime nếu phải mở kiểm tra sâu.</w:t>
      </w:r>
    </w:p>
    <w:p>
      <w:pPr>
        <w:pStyle w:val="ListBullet"/>
      </w:pPr>
      <w:r>
        <w:t>QA/QC Engineer thêm hold point hoặc witness point vào ITP/SOP khi lỗi ảnh hưởng an toàn, chất lượng hoặc release.</w:t>
      </w:r>
    </w:p>
    <w:p>
      <w:pPr>
        <w:pStyle w:val="ListBullet"/>
      </w:pPr>
      <w:r>
        <w:t>Production Supervisor điều phối tải, nhân lực và thiết bị thay thế để không ép vận hành khi tiêu chí kỹ thuật chưa đạt.</w:t>
      </w:r>
    </w:p>
    <w:p>
      <w:pPr>
        <w:pStyle w:val="ListBullet"/>
      </w:pPr>
      <w:r>
        <w:t>EHS/Training cập nhật bài học hiện trường, ảnh lỗi và điều kiện dừng máy cho tổ vận hành.</w:t>
      </w:r>
    </w:p>
    <w:p/>
    <w:p>
      <w:r>
        <w:t>Digital Factory Recommendations</w:t>
      </w:r>
    </w:p>
    <w:p>
      <w:pPr>
        <w:pStyle w:val="ListBullet"/>
      </w:pPr>
      <w:r>
        <w:t>Tạo QR inspection record cho thiết bị/khu vực để truy xuất lịch sử lỗi, ảnh, số đo và biên bản sửa chữa.</w:t>
      </w:r>
    </w:p>
    <w:p>
      <w:pPr>
        <w:pStyle w:val="ListBullet"/>
      </w:pPr>
      <w:r>
        <w:t>Ghi dữ liệu vào CMMS: triệu chứng, root cause, vật tư thay, thời gian dừng, người xác nhận và ngày kiểm tra lại.</w:t>
      </w:r>
    </w:p>
    <w:p>
      <w:pPr>
        <w:pStyle w:val="ListBullet"/>
      </w:pPr>
      <w:r>
        <w:t>Dùng dashboard theo dõi tần suất lỗi, downtime, overdue PM, open corrective action và điều kiện release.</w:t>
      </w:r>
    </w:p>
    <w:p>
      <w:pPr>
        <w:pStyle w:val="ListBullet"/>
      </w:pPr>
      <w:r>
        <w:t>Thiết lập reminder hiệu chuẩn thiết bị đo, kiểm tra định kỳ và cảnh báo khi cùng triệu chứng lặp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