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Động cơ giảm tốc bị nóng</w:t>
      </w:r>
    </w:p>
    <w:p>
      <w:r>
        <w:t>#LucidAuto #HGPTSteel #Engineering #Motor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