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Động cơ giảm tốc bị nóng</w:t>
      </w:r>
    </w:p>
    <w:p>
      <w:r>
        <w:t>Knowledge Engine V2 - Engineering Failure Analysis</w:t>
      </w:r>
    </w:p>
    <w:p>
      <w:r>
        <w:t>Topic: Động cơ giảm tốc bị nóng</w:t>
      </w:r>
    </w:p>
    <w:p>
      <w:r>
        <w:t>Domain: Bảo trì truyền động</w:t>
      </w:r>
    </w:p>
    <w:p/>
    <w:p>
      <w:r>
        <w:t>Problem Description</w:t>
      </w:r>
    </w:p>
    <w:p>
      <w:r>
        <w:t>Động cơ giảm tốc bị nóng được xử lý như một RCA kỹ thuật trên hộp giảm tốc, bánh răng, bạc đạn, dầu bôi trơn và khớp nối. Đầu việc đầu tiên là khóa trạng thái vận hành, giữ bằng chứng trước sửa, xác định bộ phận chịu tải hoặc bộ phận lỗi, rồi chỉ release khi số đo, ảnh hiện trường, tiêu chí nghiệm thu và chữ ký Maintenance Engineer/QA/QC/Workshop Manager cùng khớp. Gearbox nóng làm tăng nguy cơ dừng đột xuất, phá hỏng truyền động và kéo dài thời gian sửa vì phải mở kiểm tra dầu, bạc đạn và bánh răng.</w:t>
      </w:r>
    </w:p>
    <w:p/>
    <w:p>
      <w:r>
        <w:t>Engineering Principle</w:t>
      </w:r>
    </w:p>
    <w:p>
      <w:r>
        <w:t>Hư hỏng hộp giảm tốc phải được đọc theo chuỗi năng lượng/vật liệu/tín hiệu của thiết bị: tải vào, bộ phận truyền lực, điều kiện bôi trơn/làm mát/điện, điểm đo kiểm và tiêu chí pass/fail. Nguyên tắc release là không thay thế theo cảm tính và không vận hành lại trước khi cơ chế lỗi, giới hạn chấp nhận và phương pháp xác minh sau sửa đã được ghi rõ.</w:t>
      </w:r>
    </w:p>
    <w:p/>
    <w:p>
      <w:r>
        <w:t>Failure Mechanism</w:t>
      </w:r>
    </w:p>
    <w:p>
      <w:r>
        <w:t>Động cơ giảm tốc bị nóng thường do tổn thất ma sát trong bánh răng, bạc đạn và dầu bôi trơn tăng. Dầu thiếu, sai độ nhớt, nhiễm bẩn hoặc quá mức làm màng dầu không đủ; lệch đồng tâm, quá tải hoặc backlash sai làm tải răng tăng; breather nghẹt giữ áp trong hộp và làm dầu lão hóa nhanh., tiêu chuẩn ISO 10816: nhận diện triệu chứng, khóa nguyên nhân, sửa đúng tiêu chí và chỉ bàn giao khi có bằng chứng xác nhận.</w:t>
      </w:r>
    </w:p>
    <w:p>
      <w:pPr>
        <w:pStyle w:val="ListBullet"/>
      </w:pPr>
      <w:r>
        <w:t>màng dầu mất độ dày làm tiếp xúc kim loại-kim loại và nhiệt ma sát tăng</w:t>
      </w:r>
    </w:p>
    <w:p>
      <w:pPr>
        <w:pStyle w:val="ListBullet"/>
      </w:pPr>
      <w:r>
        <w:t>lệch đồng tâm tạo tải hướng kính lên bạc đạn và làm dầu nóng nhanh</w:t>
      </w:r>
    </w:p>
    <w:p>
      <w:pPr>
        <w:pStyle w:val="ListBullet"/>
      </w:pPr>
      <w:r>
        <w:t>răng pitting/mòn làm phân bố tải không đều, sinh rung và nhiệt</w:t>
      </w:r>
    </w:p>
    <w:p>
      <w:pPr>
        <w:pStyle w:val="ListBullet"/>
      </w:pPr>
      <w:r>
        <w:t>dầu nhiễm bẩn tạo mài mòn ba thân giữa răng, bạc đạn và vòng cách</w:t>
      </w:r>
    </w:p>
    <w:p>
      <w:pPr>
        <w:pStyle w:val="ListBullet"/>
      </w:pPr>
      <w:r>
        <w:t>Sự cố hộp giảm tốc hình thành khi điều kiện vận hành, vật tư, lắp đặt hoặc kiểm tra vượt khỏi giới hạn kiểm soát.</w:t>
      </w:r>
    </w:p>
    <w:p/>
    <w:p>
      <w:r>
        <w:t>Failure Modes</w:t>
      </w:r>
    </w:p>
    <w:p>
      <w:pPr>
        <w:pStyle w:val="ListBullet"/>
      </w:pPr>
      <w:r>
        <w:t>hộp giảm tốc nóng vượt nền vận hành bình thường</w:t>
      </w:r>
    </w:p>
    <w:p>
      <w:pPr>
        <w:pStyle w:val="ListBullet"/>
      </w:pPr>
      <w:r>
        <w:t>dầu đổi màu, có mùi khét hoặc có bọt</w:t>
      </w:r>
    </w:p>
    <w:p>
      <w:pPr>
        <w:pStyle w:val="ListBullet"/>
      </w:pPr>
      <w:r>
        <w:t>tiếng ồn bánh răng/bạc đạn tăng</w:t>
      </w:r>
    </w:p>
    <w:p>
      <w:pPr>
        <w:pStyle w:val="ListBullet"/>
      </w:pPr>
      <w:r>
        <w:t>dòng motor tăng khi tải không đổi</w:t>
      </w:r>
    </w:p>
    <w:p>
      <w:pPr>
        <w:pStyle w:val="ListBullet"/>
      </w:pPr>
      <w:r>
        <w:t>phớt rò dầu hoặc breather bẩn</w:t>
      </w:r>
    </w:p>
    <w:p>
      <w:pPr>
        <w:pStyle w:val="ListBullet"/>
      </w:pPr>
      <w:r>
        <w:t>hộp giảm tốc phát tiếng ồn</w:t>
      </w:r>
    </w:p>
    <w:p>
      <w:pPr>
        <w:pStyle w:val="ListBullet"/>
      </w:pPr>
      <w:r>
        <w:t>dầu quá nhiệt</w:t>
      </w:r>
    </w:p>
    <w:p/>
    <w:p>
      <w:r>
        <w:t>Root Cause Analysis</w:t>
      </w:r>
    </w:p>
    <w:p>
      <w:r>
        <w:t>Root Cause: mức dầu thấp hoặc dầu sai độ nhớt</w:t>
      </w:r>
    </w:p>
    <w:p>
      <w:r>
        <w:t>Cause Type: maintenance system</w:t>
      </w:r>
    </w:p>
    <w:p>
      <w:r>
        <w:t>Symptoms: hộp giảm tốc nóng vượt nền vận hành bình thường</w:t>
      </w:r>
    </w:p>
    <w:p>
      <w:r>
        <w:t>Inspection: LOTO motor và che chắn khớp nối trước khi tiếp cận</w:t>
      </w:r>
    </w:p>
    <w:p>
      <w:r>
        <w:t>Measurement: nhiệt độ vỏ gearbox theo điểm đo cố định và nhiệt độ môi trường</w:t>
      </w:r>
    </w:p>
    <w:p>
      <w:r>
        <w:t>Tools: LOTO kit, barricade tag and field camera for evidence control</w:t>
      </w:r>
    </w:p>
    <w:p>
      <w:r>
        <w:t>Decision: Confirm nếu triệu chứng, kết quả kiểm tra và nhiệt độ vỏ gearbox theo điểm đo cố định và nhiệt độ môi trường cùng chỉ về mức dầu thấp hoặc dầu sai độ nhớt; reject nếu số đo đạt và không có bằng chứng hiện trường tương ứng.</w:t>
      </w:r>
    </w:p>
    <w:p>
      <w:r>
        <w:t>Corrective Action: khôi phục đúng loại dầu, đúng mức dầu và súc rửa nếu dầu nhiễm bẩn</w:t>
      </w:r>
    </w:p>
    <w:p>
      <w:r>
        <w:t>Preventive Action: PM thay dầu theo giờ chạy và điều kiện bụi/nhiệt thực tế</w:t>
      </w:r>
    </w:p>
    <w:p>
      <w:r>
        <w:t>Risk If Ignored: LOTO trước khi tháo che khớp nối hoặc mở nắp dầu</w:t>
      </w:r>
    </w:p>
    <w:p>
      <w:r>
        <w:t>Confidence: Medium until measurement and inspection evidence are recorded</w:t>
      </w:r>
    </w:p>
    <w:p/>
    <w:p>
      <w:r>
        <w:t>Root Cause: dầu nhiễm nước, bụi hoặc mạt kim loại</w:t>
      </w:r>
    </w:p>
    <w:p>
      <w:r>
        <w:t>Cause Type: maintenance system</w:t>
      </w:r>
    </w:p>
    <w:p>
      <w:r>
        <w:t>Symptoms: dầu đổi màu, có mùi khét hoặc có bọt</w:t>
      </w:r>
    </w:p>
    <w:p>
      <w:r>
        <w:t>Inspection: đo nhiệt độ vỏ hộp tại bạc đạn, vùng bánh răng và sump dầu bằng thermal camera</w:t>
      </w:r>
    </w:p>
    <w:p>
      <w:r>
        <w:t>Measurement: mức dầu, loại dầu, giờ chạy dầu và kết quả phân tích dầu nếu có</w:t>
      </w:r>
    </w:p>
    <w:p>
      <w:r>
        <w:t>Tools: OEM manual, approved SOP/ITP, checklist and calibration records</w:t>
      </w:r>
    </w:p>
    <w:p>
      <w:r>
        <w:t>Decision: Confirm nếu triệu chứng, kết quả kiểm tra và mức dầu, loại dầu, giờ chạy dầu và kết quả phân tích dầu nếu có cùng chỉ về dầu nhiễm nước, bụi hoặc mạt kim loại; reject nếu số đo đạt và không có bằng chứng hiện trường tương ứng.</w:t>
      </w:r>
    </w:p>
    <w:p>
      <w:r>
        <w:t>Corrective Action: thay bạc đạn, phớt, breather hoặc bánh răng hư hỏng theo kết quả mở kiểm tra</w:t>
      </w:r>
    </w:p>
    <w:p>
      <w:r>
        <w:t>Preventive Action: trend nhiệt/rung/dòng motor theo ca hoặc tuần</w:t>
      </w:r>
    </w:p>
    <w:p>
      <w:r>
        <w:t>Risk If Ignored: dầu nóng rủi ro kỹ thuật là gây bỏng</w:t>
      </w:r>
    </w:p>
    <w:p>
      <w:r>
        <w:t>Confidence: Medium until measurement and inspection evidence are recorded</w:t>
      </w:r>
    </w:p>
    <w:p/>
    <w:p>
      <w:r>
        <w:t>Root Cause: bạc đạn mòn hoặc thiếu bôi trơn</w:t>
      </w:r>
    </w:p>
    <w:p>
      <w:r>
        <w:t>Cause Type: maintenance system</w:t>
      </w:r>
    </w:p>
    <w:p>
      <w:r>
        <w:t>Symptoms: tiếng ồn bánh răng/bạc đạn tăng</w:t>
      </w:r>
    </w:p>
    <w:p>
      <w:r>
        <w:t>Inspection: kiểm tra mức dầu, màu dầu, mùi khét, bọt và mạt kim loại</w:t>
      </w:r>
    </w:p>
    <w:p>
      <w:r>
        <w:t>Measurement: rung mm/s RMS hoặc spectrum tại input/output bearing</w:t>
      </w:r>
    </w:p>
    <w:p>
      <w:r>
        <w:t>Tools: calibrated hand tools, torque tools and inspection light</w:t>
      </w:r>
    </w:p>
    <w:p>
      <w:r>
        <w:t>Decision: Confirm nếu triệu chứng, kết quả kiểm tra và rung mm/s RMS hoặc spectrum tại input/output bearing cùng chỉ về bạc đạn mòn hoặc thiếu bôi trơn; reject nếu số đo đạt và không có bằng chứng hiện trường tương ứng.</w:t>
      </w:r>
    </w:p>
    <w:p>
      <w:r>
        <w:t>Corrective Action: căn chỉnh đồng tâm khớp nối và siết/chêm lại bệ máy</w:t>
      </w:r>
    </w:p>
    <w:p>
      <w:r>
        <w:t>Preventive Action: gắn nhãn loại dầu và mức dầu chuẩn tại gearbox</w:t>
      </w:r>
    </w:p>
    <w:p>
      <w:r>
        <w:t>Risk If Ignored: khớp nối quay phải có guard trước khi chạy thử</w:t>
      </w:r>
    </w:p>
    <w:p>
      <w:r>
        <w:t>Confidence: Medium until measurement and inspection evidence are recorded</w:t>
      </w:r>
    </w:p>
    <w:p/>
    <w:p>
      <w:r>
        <w:t>Root Cause: răng bánh răng mòn, pitting hoặc backlash sai</w:t>
      </w:r>
    </w:p>
    <w:p>
      <w:r>
        <w:t>Cause Type: process or control-system evidence</w:t>
      </w:r>
    </w:p>
    <w:p>
      <w:r>
        <w:t>Symptoms: dòng motor tăng khi tải không đổi</w:t>
      </w:r>
    </w:p>
    <w:p>
      <w:r>
        <w:t>Inspection: lấy mẫu dầu nếu lỗi lặp lại hoặc có mạt</w:t>
      </w:r>
    </w:p>
    <w:p>
      <w:r>
        <w:t>Measurement: dòng motor khi không tải và có tải</w:t>
      </w:r>
    </w:p>
    <w:p>
      <w:r>
        <w:t>Tools: thermal camera, vibration meter and oil sampling bottle</w:t>
      </w:r>
    </w:p>
    <w:p>
      <w:r>
        <w:t>Decision: Confirm nếu triệu chứng, kết quả kiểm tra và dòng motor khi không tải và có tải cùng chỉ về răng bánh răng mòn, pitting hoặc backlash sai; reject nếu số đo đạt và không có bằng chứng hiện trường tương ứng.</w:t>
      </w:r>
    </w:p>
    <w:p>
      <w:r>
        <w:t>Corrective Action: giảm tải hoặc xử lý kẹt tải trước khi chạy lại</w:t>
      </w:r>
    </w:p>
    <w:p>
      <w:r>
        <w:t>Preventive Action: kiểm tra đồng tâm sau mỗi lần tháo motor/gearbox</w:t>
      </w:r>
    </w:p>
    <w:p>
      <w:r>
        <w:t>Risk If Ignored: LOTO trước khi tháo che khớp nối hoặc mở nắp dầu</w:t>
      </w:r>
    </w:p>
    <w:p>
      <w:r>
        <w:t>Confidence: Medium until measurement and inspection evidence are recorded</w:t>
      </w:r>
    </w:p>
    <w:p/>
    <w:p>
      <w:r>
        <w:t>Root Cause: lệch đồng tâm khớp nối hoặc bệ máy lỏng</w:t>
      </w:r>
    </w:p>
    <w:p>
      <w:r>
        <w:t>Cause Type: process or control-system evidence</w:t>
      </w:r>
    </w:p>
    <w:p>
      <w:r>
        <w:t>Symptoms: phớt rò dầu hoặc breather bẩn</w:t>
      </w:r>
    </w:p>
    <w:p>
      <w:r>
        <w:t>Inspection: đo rung H/V/A tại motor, gearbox input và output</w:t>
      </w:r>
    </w:p>
    <w:p>
      <w:r>
        <w:t>Measurement: độ đồng tâm khớp nối và độ rơ/backlash nếu mở kiểm tra</w:t>
      </w:r>
    </w:p>
    <w:p>
      <w:r>
        <w:t>Tools: đồng tâm kit, dial indicator/laser aligner and torque wrench</w:t>
      </w:r>
    </w:p>
    <w:p>
      <w:r>
        <w:t>Decision: Confirm nếu triệu chứng, kết quả kiểm tra và độ đồng tâm khớp nối và độ rơ/backlash nếu mở kiểm tra cùng chỉ về lệch đồng tâm khớp nối hoặc bệ máy lỏng; reject nếu số đo đạt và không có bằng chứng hiện trường tương ứng.</w:t>
      </w:r>
    </w:p>
    <w:p>
      <w:r>
        <w:t>Corrective Action: lập giới hạn nhiệt/rung mới theo OEM và baseline sau sửa</w:t>
      </w:r>
    </w:p>
    <w:p>
      <w:r>
        <w:t>Preventive Action: đào tạo tổ vận hành dừng máy khi có mùi dầu khét hoặc tiếng răng bất thường</w:t>
      </w:r>
    </w:p>
    <w:p>
      <w:r>
        <w:t>Risk If Ignored: dầu nóng rủi ro kỹ thuật là gây bỏng</w:t>
      </w:r>
    </w:p>
    <w:p>
      <w:r>
        <w:t>Confidence: Medium until measurement and inspection evidence are recorded</w:t>
      </w:r>
    </w:p>
    <w:p/>
    <w:p>
      <w:r>
        <w:t>Root Cause: quá tải, kẹt tải hoặc service factor không đủ</w:t>
      </w:r>
    </w:p>
    <w:p>
      <w:r>
        <w:t>Cause Type: operation/human</w:t>
      </w:r>
    </w:p>
    <w:p>
      <w:r>
        <w:t>Symptoms: hộp giảm tốc nóng vượt nền vận hành bình thường</w:t>
      </w:r>
    </w:p>
    <w:p>
      <w:r>
        <w:t>Inspection: LOTO motor và che chắn khớp nối trước khi tiếp cận</w:t>
      </w:r>
    </w:p>
    <w:p>
      <w:r>
        <w:t>Measurement: nhiệt độ vỏ gearbox theo điểm đo cố định và nhiệt độ môi trường</w:t>
      </w:r>
    </w:p>
    <w:p>
      <w:r>
        <w:t>Tools: oil viscosity/specification sheet, breather and seal inspection kit</w:t>
      </w:r>
    </w:p>
    <w:p>
      <w:r>
        <w:t>Decision: Confirm nếu triệu chứng, kết quả kiểm tra và nhiệt độ vỏ gearbox theo điểm đo cố định và nhiệt độ môi trường cùng chỉ về quá tải, kẹt tải hoặc service factor không đủ; reject nếu số đo đạt và không có bằng chứng hiện trường tương ứng.</w:t>
      </w:r>
    </w:p>
    <w:p>
      <w:r>
        <w:t>Corrective Action: khôi phục đúng loại dầu, đúng mức dầu và súc rửa nếu dầu nhiễm bẩn</w:t>
      </w:r>
    </w:p>
    <w:p>
      <w:r>
        <w:t>Preventive Action: PM thay dầu theo giờ chạy và điều kiện bụi/nhiệt thực tế</w:t>
      </w:r>
    </w:p>
    <w:p>
      <w:r>
        <w:t>Risk If Ignored: khớp nối quay phải có guard trước khi chạy thử</w:t>
      </w:r>
    </w:p>
    <w:p>
      <w:r>
        <w:t>Confidence: Medium until measurement and inspection evidence are recorded</w:t>
      </w:r>
    </w:p>
    <w:p/>
    <w:p>
      <w:r>
        <w:t>Root Cause: breather nghẹt hoặc phớt rò dầu</w:t>
      </w:r>
    </w:p>
    <w:p>
      <w:r>
        <w:t>Cause Type: maintenance system</w:t>
      </w:r>
    </w:p>
    <w:p>
      <w:r>
        <w:t>Symptoms: dầu đổi màu, có mùi khét hoặc có bọt</w:t>
      </w:r>
    </w:p>
    <w:p>
      <w:r>
        <w:t>Inspection: đo nhiệt độ vỏ hộp tại bạc đạn, vùng bánh răng và sump dầu bằng thermal camera</w:t>
      </w:r>
    </w:p>
    <w:p>
      <w:r>
        <w:t>Measurement: mức dầu, loại dầu, giờ chạy dầu và kết quả phân tích dầu nếu có</w:t>
      </w:r>
    </w:p>
    <w:p>
      <w:r>
        <w:t>Tools: LOTO kit, barricade tag and field camera for evidence control</w:t>
      </w:r>
    </w:p>
    <w:p>
      <w:r>
        <w:t>Decision: Confirm nếu triệu chứng, kết quả kiểm tra và mức dầu, loại dầu, giờ chạy dầu và kết quả phân tích dầu nếu có cùng chỉ về breather nghẹt hoặc phớt rò dầu; reject nếu số đo đạt và không có bằng chứng hiện trường tương ứng.</w:t>
      </w:r>
    </w:p>
    <w:p>
      <w:r>
        <w:t>Corrective Action: thay bạc đạn, phớt, breather hoặc bánh răng hư hỏng theo kết quả mở kiểm tra</w:t>
      </w:r>
    </w:p>
    <w:p>
      <w:r>
        <w:t>Preventive Action: trend nhiệt/rung/dòng motor theo ca hoặc tuần</w:t>
      </w:r>
    </w:p>
    <w:p>
      <w:r>
        <w:t>Risk If Ignored: LOTO trước khi tháo che khớp nối hoặc mở nắp dầu</w:t>
      </w:r>
    </w:p>
    <w:p>
      <w:r>
        <w:t>Confidence: Medium until measurement and inspection evidence are recorded</w:t>
      </w:r>
    </w:p>
    <w:p/>
    <w:p>
      <w:r>
        <w:t>Root Cause: mức dầu thấp</w:t>
      </w:r>
    </w:p>
    <w:p>
      <w:r>
        <w:t>Cause Type: maintenance system</w:t>
      </w:r>
    </w:p>
    <w:p>
      <w:r>
        <w:t>Symptoms: tiếng ồn bánh răng/bạc đạn tăng</w:t>
      </w:r>
    </w:p>
    <w:p>
      <w:r>
        <w:t>Inspection: kiểm tra mức dầu, màu dầu, mùi khét, bọt và mạt kim loại</w:t>
      </w:r>
    </w:p>
    <w:p>
      <w:r>
        <w:t>Measurement: rung mm/s RMS hoặc spectrum tại input/output bearing</w:t>
      </w:r>
    </w:p>
    <w:p>
      <w:r>
        <w:t>Tools: OEM manual, approved SOP/ITP, checklist and calibration records</w:t>
      </w:r>
    </w:p>
    <w:p>
      <w:r>
        <w:t>Decision: Confirm nếu triệu chứng, kết quả kiểm tra và rung mm/s RMS hoặc spectrum tại input/output bearing cùng chỉ về mức dầu thấp; reject nếu số đo đạt và không có bằng chứng hiện trường tương ứng.</w:t>
      </w:r>
    </w:p>
    <w:p>
      <w:r>
        <w:t>Corrective Action: căn chỉnh đồng tâm khớp nối và siết/chêm lại bệ máy</w:t>
      </w:r>
    </w:p>
    <w:p>
      <w:r>
        <w:t>Preventive Action: gắn nhãn loại dầu và mức dầu chuẩn tại gearbox</w:t>
      </w:r>
    </w:p>
    <w:p>
      <w:r>
        <w:t>Risk If Ignored: dầu nóng rủi ro kỹ thuật là gây bỏng</w:t>
      </w:r>
    </w:p>
    <w:p>
      <w:r>
        <w:t>Confidence: Medium until measurement and inspection evidence are recorded</w:t>
      </w:r>
    </w:p>
    <w:p/>
    <w:p>
      <w:r>
        <w:t>Root Cause: dùng sai dầu bôi trơn</w:t>
      </w:r>
    </w:p>
    <w:p>
      <w:r>
        <w:t>Cause Type: maintenance system</w:t>
      </w:r>
    </w:p>
    <w:p>
      <w:r>
        <w:t>Symptoms: dòng motor tăng khi tải không đổi</w:t>
      </w:r>
    </w:p>
    <w:p>
      <w:r>
        <w:t>Inspection: lấy mẫu dầu nếu lỗi lặp lại hoặc có mạt</w:t>
      </w:r>
    </w:p>
    <w:p>
      <w:r>
        <w:t>Measurement: dòng motor khi không tải và có tải</w:t>
      </w:r>
    </w:p>
    <w:p>
      <w:r>
        <w:t>Tools: calibrated hand tools, torque tools and inspection light</w:t>
      </w:r>
    </w:p>
    <w:p>
      <w:r>
        <w:t>Decision: Confirm nếu triệu chứng, kết quả kiểm tra và dòng motor khi không tải và có tải cùng chỉ về dùng sai dầu bôi trơn; reject nếu số đo đạt và không có bằng chứng hiện trường tương ứng.</w:t>
      </w:r>
    </w:p>
    <w:p>
      <w:r>
        <w:t>Corrective Action: giảm tải hoặc xử lý kẹt tải trước khi chạy lại</w:t>
      </w:r>
    </w:p>
    <w:p>
      <w:r>
        <w:t>Preventive Action: kiểm tra đồng tâm sau mỗi lần tháo motor/gearbox</w:t>
      </w:r>
    </w:p>
    <w:p>
      <w:r>
        <w:t>Risk If Ignored: khớp nối quay phải có guard trước khi chạy thử</w:t>
      </w:r>
    </w:p>
    <w:p>
      <w:r>
        <w:t>Confidence: Medium until measurement and inspection evidence are recorded</w:t>
      </w:r>
    </w:p>
    <w:p/>
    <w:p>
      <w:r>
        <w:t>Root Cause: răng bánh răng bị mòn</w:t>
      </w:r>
    </w:p>
    <w:p>
      <w:r>
        <w:t>Cause Type: process or control-system evidence</w:t>
      </w:r>
    </w:p>
    <w:p>
      <w:r>
        <w:t>Symptoms: phớt rò dầu hoặc breather bẩn</w:t>
      </w:r>
    </w:p>
    <w:p>
      <w:r>
        <w:t>Inspection: đo rung H/V/A tại motor, gearbox input và output</w:t>
      </w:r>
    </w:p>
    <w:p>
      <w:r>
        <w:t>Measurement: độ đồng tâm khớp nối và độ rơ/backlash nếu mở kiểm tra</w:t>
      </w:r>
    </w:p>
    <w:p>
      <w:r>
        <w:t>Tools: thermal camera, vibration meter and oil sampling bottle</w:t>
      </w:r>
    </w:p>
    <w:p>
      <w:r>
        <w:t>Decision: Confirm nếu triệu chứng, kết quả kiểm tra và độ đồng tâm khớp nối và độ rơ/backlash nếu mở kiểm tra cùng chỉ về răng bánh răng bị mòn; reject nếu số đo đạt và không có bằng chứng hiện trường tương ứng.</w:t>
      </w:r>
    </w:p>
    <w:p>
      <w:r>
        <w:t>Corrective Action: lập giới hạn nhiệt/rung mới theo OEM và baseline sau sửa</w:t>
      </w:r>
    </w:p>
    <w:p>
      <w:r>
        <w:t>Preventive Action: đào tạo tổ vận hành dừng máy khi có mùi dầu khét hoặc tiếng răng bất thường</w:t>
      </w:r>
    </w:p>
    <w:p>
      <w:r>
        <w:t>Risk If Ignored: LOTO trước khi tháo che khớp nối hoặc mở nắp dầu</w:t>
      </w:r>
    </w:p>
    <w:p>
      <w:r>
        <w:t>Confidence: Medium until measurement and inspection evidence are recorded</w:t>
      </w:r>
    </w:p>
    <w:p/>
    <w:p>
      <w:r>
        <w:t>Root Cause: bạc đạn hư hỏng</w:t>
      </w:r>
    </w:p>
    <w:p>
      <w:r>
        <w:t>Cause Type: equipment</w:t>
      </w:r>
    </w:p>
    <w:p>
      <w:r>
        <w:t>Symptoms: hộp giảm tốc nóng vượt nền vận hành bình thường</w:t>
      </w:r>
    </w:p>
    <w:p>
      <w:r>
        <w:t>Inspection: LOTO motor và che chắn khớp nối trước khi tiếp cận</w:t>
      </w:r>
    </w:p>
    <w:p>
      <w:r>
        <w:t>Measurement: nhiệt độ vỏ gearbox theo điểm đo cố định và nhiệt độ môi trường</w:t>
      </w:r>
    </w:p>
    <w:p>
      <w:r>
        <w:t>Tools: đồng tâm kit, dial indicator/laser aligner and torque wrench</w:t>
      </w:r>
    </w:p>
    <w:p>
      <w:r>
        <w:t>Decision: Confirm nếu triệu chứng, kết quả kiểm tra và nhiệt độ vỏ gearbox theo điểm đo cố định và nhiệt độ môi trường cùng chỉ về bạc đạn hư hỏng; reject nếu số đo đạt và không có bằng chứng hiện trường tương ứng.</w:t>
      </w:r>
    </w:p>
    <w:p>
      <w:r>
        <w:t>Corrective Action: khôi phục đúng loại dầu, đúng mức dầu và súc rửa nếu dầu nhiễm bẩn</w:t>
      </w:r>
    </w:p>
    <w:p>
      <w:r>
        <w:t>Preventive Action: PM thay dầu theo giờ chạy và điều kiện bụi/nhiệt thực tế</w:t>
      </w:r>
    </w:p>
    <w:p>
      <w:r>
        <w:t>Risk If Ignored: dầu nóng rủi ro kỹ thuật là gây bỏng</w:t>
      </w:r>
    </w:p>
    <w:p>
      <w:r>
        <w:t>Confidence: Medium until measurement and inspection evidence are recorded</w:t>
      </w:r>
    </w:p>
    <w:p/>
    <w:p>
      <w:r>
        <w:t>Root Cause: lệch đồng tâm</w:t>
      </w:r>
    </w:p>
    <w:p>
      <w:r>
        <w:t>Cause Type: process or control-system evidence</w:t>
      </w:r>
    </w:p>
    <w:p>
      <w:r>
        <w:t>Symptoms: dầu đổi màu, có mùi khét hoặc có bọt</w:t>
      </w:r>
    </w:p>
    <w:p>
      <w:r>
        <w:t>Inspection: đo nhiệt độ vỏ hộp tại bạc đạn, vùng bánh răng và sump dầu bằng thermal camera</w:t>
      </w:r>
    </w:p>
    <w:p>
      <w:r>
        <w:t>Measurement: mức dầu, loại dầu, giờ chạy dầu và kết quả phân tích dầu nếu có</w:t>
      </w:r>
    </w:p>
    <w:p>
      <w:r>
        <w:t>Tools: oil viscosity/specification sheet, breather and seal inspection kit</w:t>
      </w:r>
    </w:p>
    <w:p>
      <w:r>
        <w:t>Decision: Confirm nếu triệu chứng, kết quả kiểm tra và mức dầu, loại dầu, giờ chạy dầu và kết quả phân tích dầu nếu có cùng chỉ về lệch đồng tâm; reject nếu số đo đạt và không có bằng chứng hiện trường tương ứng.</w:t>
      </w:r>
    </w:p>
    <w:p>
      <w:r>
        <w:t>Corrective Action: thay bạc đạn, phớt, breather hoặc bánh răng hư hỏng theo kết quả mở kiểm tra</w:t>
      </w:r>
    </w:p>
    <w:p>
      <w:r>
        <w:t>Preventive Action: trend nhiệt/rung/dòng motor theo ca hoặc tuần</w:t>
      </w:r>
    </w:p>
    <w:p>
      <w:r>
        <w:t>Risk If Ignored: khớp nối quay phải có guard trước khi chạy thử</w:t>
      </w:r>
    </w:p>
    <w:p>
      <w:r>
        <w:t>Confidence: Medium until measurement and inspection evidence are recorded</w:t>
      </w:r>
    </w:p>
    <w:p/>
    <w:p/>
    <w:p>
      <w:r>
        <w:t>5 Why</w:t>
      </w:r>
    </w:p>
    <w:p>
      <w:r>
        <w:t>Why 1: Động cơ giảm tốc bị nóng xảy ra vì chức năng kỹ thuật của hộp giảm tốc, bánh răng, bạc đạn, dầu bôi trơn và khớp nối không còn được kiểm soát theo trạng thái vận hành bình thường.</w:t>
      </w:r>
    </w:p>
    <w:p>
      <w:r>
        <w:t>Why 2: Cơ chế trực tiếp liên quan đến mức dầu thấp hoặc dầu sai độ nhớt, tạo ra triệu chứng hộp giảm tốc nóng vượt nền vận hành bình thường.</w:t>
      </w:r>
    </w:p>
    <w:p>
      <w:r>
        <w:t>Why 3: Điểm kiểm soát hiện trường chưa phát hiện sớm bằng nhiệt độ vỏ gearbox theo điểm đo cố định và nhiệt độ môi trường.</w:t>
      </w:r>
    </w:p>
    <w:p>
      <w:r>
        <w:t>Why 4: Checklist bảo trì/QA chưa buộc ghi bằng chứng trước khi tiếp tục vận hành hoặc bàn giao.</w:t>
      </w:r>
    </w:p>
    <w:p>
      <w:r>
        <w:t>Why 5: Hệ thống quản lý chưa biến sự cố trước đó thành tiêu chí kiểm tra, ngưỡng cảnh báo, hồ sơ CMMS và điều kiện release.</w:t>
      </w:r>
    </w:p>
    <w:p>
      <w:r>
        <w:t>Systemic Control: cập nhật SOP, checklist, lịch bảo trì, hold point QA/QC và dữ liệu xu hướng để lỗi không phụ thuộc vào kinh nghiệm cá nhân.</w:t>
      </w:r>
    </w:p>
    <w:p/>
    <w:p>
      <w:r>
        <w:t>Inspection Procedure</w:t>
      </w:r>
    </w:p>
    <w:p>
      <w:pPr>
        <w:pStyle w:val="ListBullet"/>
      </w:pPr>
      <w:r>
        <w:t>Cô lập năng lượng, khu vực làm việc và trạng thái thiết bị trước khi tiếp cận.</w:t>
      </w:r>
    </w:p>
    <w:p>
      <w:pPr>
        <w:pStyle w:val="ListBullet"/>
      </w:pPr>
      <w:r>
        <w:t>Checklist Control Point: nhiệt gearbox</w:t>
      </w:r>
    </w:p>
    <w:p>
      <w:pPr>
        <w:pStyle w:val="ListBullet"/>
      </w:pPr>
      <w:r>
        <w:t>Checklist Control Point: mức dầu</w:t>
      </w:r>
    </w:p>
    <w:p>
      <w:pPr>
        <w:pStyle w:val="ListBullet"/>
      </w:pPr>
      <w:r>
        <w:t>Checklist Control Point: loại dầu</w:t>
      </w:r>
    </w:p>
    <w:p>
      <w:pPr>
        <w:pStyle w:val="ListBullet"/>
      </w:pPr>
      <w:r>
        <w:t>Checklist Control Point: mạt kim loại</w:t>
      </w:r>
    </w:p>
    <w:p>
      <w:pPr>
        <w:pStyle w:val="ListBullet"/>
      </w:pPr>
      <w:r>
        <w:t>Checklist Control Point: breather</w:t>
      </w:r>
    </w:p>
    <w:p>
      <w:pPr>
        <w:pStyle w:val="ListBullet"/>
      </w:pPr>
      <w:r>
        <w:t>Checklist Control Point: phớt</w:t>
      </w:r>
    </w:p>
    <w:p>
      <w:pPr>
        <w:pStyle w:val="ListBullet"/>
      </w:pPr>
      <w:r>
        <w:t>Checklist Control Point: rung</w:t>
      </w:r>
    </w:p>
    <w:p>
      <w:pPr>
        <w:pStyle w:val="ListBullet"/>
      </w:pPr>
      <w:r>
        <w:t>Checklist Control Point: dòng motor</w:t>
      </w:r>
    </w:p>
    <w:p>
      <w:pPr>
        <w:pStyle w:val="ListBullet"/>
      </w:pPr>
      <w:r>
        <w:t>Checklist Control Point: đồng tâm khớp nối</w:t>
      </w:r>
    </w:p>
    <w:p>
      <w:pPr>
        <w:pStyle w:val="ListBullet"/>
      </w:pPr>
      <w:r>
        <w:t>Checklist Control Point: bu lông bệ</w:t>
      </w:r>
    </w:p>
    <w:p>
      <w:pPr>
        <w:pStyle w:val="ListBullet"/>
      </w:pPr>
      <w:r>
        <w:t>Checklist Control Point: service factor</w:t>
      </w:r>
    </w:p>
    <w:p>
      <w:pPr>
        <w:pStyle w:val="ListBullet"/>
      </w:pPr>
      <w:r>
        <w:t>Checklist Control Point: kiểm tra mức dầu và độ nhớt</w:t>
      </w:r>
    </w:p>
    <w:p>
      <w:pPr>
        <w:pStyle w:val="ListBullet"/>
      </w:pPr>
      <w:r>
        <w:t>LOTO motor và che chắn khớp nối trước khi tiếp cận</w:t>
      </w:r>
    </w:p>
    <w:p>
      <w:pPr>
        <w:pStyle w:val="ListBullet"/>
      </w:pPr>
      <w:r>
        <w:t>đo nhiệt độ vỏ hộp tại bạc đạn, vùng bánh răng và sump dầu bằng thermal camera</w:t>
      </w:r>
    </w:p>
    <w:p>
      <w:pPr>
        <w:pStyle w:val="ListBullet"/>
      </w:pPr>
      <w:r>
        <w:t>kiểm tra mức dầu, màu dầu, mùi khét, bọt và mạt kim loại</w:t>
      </w:r>
    </w:p>
    <w:p>
      <w:pPr>
        <w:pStyle w:val="ListBullet"/>
      </w:pPr>
      <w:r>
        <w:t>lấy mẫu dầu nếu lỗi lặp lại hoặc có mạt</w:t>
      </w:r>
    </w:p>
    <w:p>
      <w:pPr>
        <w:pStyle w:val="ListBullet"/>
      </w:pPr>
      <w:r>
        <w:t>đo rung H/V/A tại motor, gearbox input và output</w:t>
      </w:r>
    </w:p>
    <w:p>
      <w:pPr>
        <w:pStyle w:val="ListBullet"/>
      </w:pPr>
      <w:r>
        <w:t>kiểm tra đồng tâm khớp nối, bu lông bệ và tình trạng breather/phớt</w:t>
      </w:r>
    </w:p>
    <w:p>
      <w:pPr>
        <w:pStyle w:val="ListBullet"/>
      </w:pPr>
      <w:r>
        <w:t>Chụp ảnh, ghi vị trí, người kiểm tra, thời điểm và điều kiện vận hành khi phát hiện.</w:t>
      </w:r>
    </w:p>
    <w:p>
      <w:pPr>
        <w:pStyle w:val="ListBullet"/>
      </w:pPr>
      <w:r>
        <w:t>Tách bằng chứng trước sửa và sau sửa để QA/QC truy vết được quyết định release.</w:t>
      </w:r>
    </w:p>
    <w:p/>
    <w:p>
      <w:r>
        <w:t>Required Tools</w:t>
      </w:r>
    </w:p>
    <w:p>
      <w:pPr>
        <w:pStyle w:val="ListBullet"/>
      </w:pPr>
      <w:r>
        <w:t>LOTO kit, barricade tag and field camera for evidence control</w:t>
      </w:r>
    </w:p>
    <w:p>
      <w:pPr>
        <w:pStyle w:val="ListBullet"/>
      </w:pPr>
      <w:r>
        <w:t>OEM manual, approved SOP/ITP, checklist and calibration records</w:t>
      </w:r>
    </w:p>
    <w:p>
      <w:pPr>
        <w:pStyle w:val="ListBullet"/>
      </w:pPr>
      <w:r>
        <w:t>calibrated hand tools, torque tools and inspection light</w:t>
      </w:r>
    </w:p>
    <w:p>
      <w:pPr>
        <w:pStyle w:val="ListBullet"/>
      </w:pPr>
      <w:r>
        <w:t>thermal camera, vibration meter and oil sampling bottle</w:t>
      </w:r>
    </w:p>
    <w:p>
      <w:pPr>
        <w:pStyle w:val="ListBullet"/>
      </w:pPr>
      <w:r>
        <w:t>đồng tâm kit, dial indicator/laser aligner and torque wrench</w:t>
      </w:r>
    </w:p>
    <w:p>
      <w:pPr>
        <w:pStyle w:val="ListBullet"/>
      </w:pPr>
      <w:r>
        <w:t>oil viscosity/specification sheet, breather and seal inspection kit</w:t>
      </w:r>
    </w:p>
    <w:p/>
    <w:p>
      <w:r>
        <w:t>Measurements</w:t>
      </w:r>
    </w:p>
    <w:p>
      <w:pPr>
        <w:pStyle w:val="ListBullet"/>
      </w:pPr>
      <w:r>
        <w:t>nhiệt độ vỏ gearbox theo điểm đo cố định và nhiệt độ môi trường</w:t>
      </w:r>
    </w:p>
    <w:p>
      <w:pPr>
        <w:pStyle w:val="ListBullet"/>
      </w:pPr>
      <w:r>
        <w:t>mức dầu, loại dầu, giờ chạy dầu và kết quả phân tích dầu nếu có</w:t>
      </w:r>
    </w:p>
    <w:p>
      <w:pPr>
        <w:pStyle w:val="ListBullet"/>
      </w:pPr>
      <w:r>
        <w:t>rung mm/s RMS hoặc spectrum tại input/output bearing</w:t>
      </w:r>
    </w:p>
    <w:p>
      <w:pPr>
        <w:pStyle w:val="ListBullet"/>
      </w:pPr>
      <w:r>
        <w:t>dòng motor khi không tải và có tải</w:t>
      </w:r>
    </w:p>
    <w:p>
      <w:pPr>
        <w:pStyle w:val="ListBullet"/>
      </w:pPr>
      <w:r>
        <w:t>độ đồng tâm khớp nối và độ rơ/backlash nếu mở kiểm tra</w:t>
      </w:r>
    </w:p>
    <w:p>
      <w:pPr>
        <w:pStyle w:val="ListBullet"/>
      </w:pPr>
      <w:r>
        <w:t>Engineering Calculation: tính phần trăm sai lệch = (giá trị đo - giới hạn cho phép) / giới hạn cho phép x 100%</w:t>
      </w:r>
    </w:p>
    <w:p>
      <w:pPr>
        <w:pStyle w:val="ListBullet"/>
      </w:pPr>
      <w:r>
        <w:t>Engineering Calculation: so sánh tải, dòng điện, nhiệt độ, kích thước hoặc chỉ thị NDT với giới hạn nghiệm thu đã phê duyệt</w:t>
      </w:r>
    </w:p>
    <w:p>
      <w:pPr>
        <w:pStyle w:val="ListBullet"/>
      </w:pPr>
      <w:r>
        <w:t>Record: lưu số đo, ảnh, video chạy thử, mã thiết bị đo, ngày hiệu chuẩn nếu có và chữ ký xác nhận.</w:t>
      </w:r>
    </w:p>
    <w:p/>
    <w:p>
      <w:r>
        <w:t>Acceptance Criteria</w:t>
      </w:r>
    </w:p>
    <w:p>
      <w:pPr>
        <w:pStyle w:val="ListBullet"/>
      </w:pPr>
      <w:r>
        <w:t>Không release nếu thiếu số đo trước/sau sửa, ảnh bằng chứng, root cause branch đã đóng và chữ ký Maintenance Engineer/QA/QC.</w:t>
      </w:r>
    </w:p>
    <w:p>
      <w:pPr>
        <w:pStyle w:val="ListBullet"/>
      </w:pPr>
      <w:r>
        <w:t>Pass/fail phải trích từ OEM manual, ITP, SOP, tiêu chuẩn trong mục Applicable Standards hoặc baseline đã phê duyệt.</w:t>
      </w:r>
    </w:p>
    <w:p>
      <w:pPr>
        <w:pStyle w:val="ListBullet"/>
      </w:pPr>
      <w:r>
        <w:t>Sau sửa phải chạy thử đúng chế độ làm việc thực tế và không tái xuất hiện triệu chứng trong thời gian quan sát được ghi vào biên bản.</w:t>
      </w:r>
    </w:p>
    <w:p>
      <w:pPr>
        <w:pStyle w:val="ListBullet"/>
      </w:pPr>
      <w:r>
        <w:t>Nhiệt gearbox, rung, dòng motor và tiếng ồn sau chạy tải đạt giới hạn OEM hoặc baseline đã phê duyệt.</w:t>
      </w:r>
    </w:p>
    <w:p>
      <w:pPr>
        <w:pStyle w:val="ListBullet"/>
      </w:pPr>
      <w:r>
        <w:t>Dầu đúng loại/đúng mức, không còn mạt bất thường, breather/phớt không rò sau chạy thử.</w:t>
      </w:r>
    </w:p>
    <w:p>
      <w:pPr>
        <w:pStyle w:val="ListBullet"/>
      </w:pPr>
      <w:r>
        <w:t>Đồng tâm khớp nối và bu lông bệ được ghi bằng số đo hoặc dấu torque.</w:t>
      </w:r>
    </w:p>
    <w:p/>
    <w:p>
      <w:r>
        <w:t>Applicable Standards</w:t>
      </w:r>
    </w:p>
    <w:p>
      <w:pPr>
        <w:pStyle w:val="ListBullet"/>
      </w:pPr>
      <w:r>
        <w:t>OEM gearbox manual</w:t>
      </w:r>
    </w:p>
    <w:p>
      <w:pPr>
        <w:pStyle w:val="ListBullet"/>
      </w:pPr>
      <w:r>
        <w:t>ISO 10816/ISO 20816 vibration guidance</w:t>
      </w:r>
    </w:p>
    <w:p>
      <w:pPr>
        <w:pStyle w:val="ListBullet"/>
      </w:pPr>
      <w:r>
        <w:t>ISO 15243 bearing damage classification</w:t>
      </w:r>
    </w:p>
    <w:p>
      <w:pPr>
        <w:pStyle w:val="ListBullet"/>
      </w:pPr>
      <w:r>
        <w:t>AGMA lubricant guidance when specified</w:t>
      </w:r>
    </w:p>
    <w:p>
      <w:pPr>
        <w:pStyle w:val="ListBullet"/>
      </w:pPr>
      <w:r>
        <w:t>internal bôi trơn PM procedure</w:t>
      </w:r>
    </w:p>
    <w:p>
      <w:pPr>
        <w:pStyle w:val="ListBullet"/>
      </w:pPr>
      <w:r>
        <w:t>ISO 10816</w:t>
      </w:r>
    </w:p>
    <w:p>
      <w:pPr>
        <w:pStyle w:val="ListBullet"/>
      </w:pPr>
      <w:r>
        <w:t>OEM manual, maintenance procedure, lifting procedure, ITP, calibration record and internal safety procedure are mandatory source-of-truth documents for final acceptance.</w:t>
      </w:r>
    </w:p>
    <w:p/>
    <w:p>
      <w:r>
        <w:t>Repair Procedure</w:t>
      </w:r>
    </w:p>
    <w:p>
      <w:pPr>
        <w:pStyle w:val="ListBullet"/>
      </w:pPr>
      <w:r>
        <w:t>Giữ thiết bị ở trạng thái không vận hành cho đến khi root cause được xác nhận.</w:t>
      </w:r>
    </w:p>
    <w:p>
      <w:pPr>
        <w:pStyle w:val="ListBullet"/>
      </w:pPr>
      <w:r>
        <w:t>khôi phục đúng loại dầu, đúng mức dầu và súc rửa nếu dầu nhiễm bẩn</w:t>
      </w:r>
    </w:p>
    <w:p>
      <w:pPr>
        <w:pStyle w:val="ListBullet"/>
      </w:pPr>
      <w:r>
        <w:t>thay bạc đạn, phớt, breather hoặc bánh răng hư hỏng theo kết quả mở kiểm tra</w:t>
      </w:r>
    </w:p>
    <w:p>
      <w:pPr>
        <w:pStyle w:val="ListBullet"/>
      </w:pPr>
      <w:r>
        <w:t>căn chỉnh đồng tâm khớp nối và siết/chêm lại bệ máy</w:t>
      </w:r>
    </w:p>
    <w:p>
      <w:pPr>
        <w:pStyle w:val="ListBullet"/>
      </w:pPr>
      <w:r>
        <w:t>giảm tải hoặc xử lý kẹt tải trước khi chạy lại</w:t>
      </w:r>
    </w:p>
    <w:p>
      <w:pPr>
        <w:pStyle w:val="ListBullet"/>
      </w:pPr>
      <w:r>
        <w:t>lập giới hạn nhiệt/rung mới theo OEM và baseline sau sửa</w:t>
      </w:r>
    </w:p>
    <w:p>
      <w:pPr>
        <w:pStyle w:val="ListBullet"/>
      </w:pPr>
      <w:r>
        <w:t>dừng máy</w:t>
      </w:r>
    </w:p>
    <w:p>
      <w:pPr>
        <w:pStyle w:val="ListBullet"/>
      </w:pPr>
      <w:r>
        <w:t>khôi phục đúng loại dầu bôi trơn</w:t>
      </w:r>
    </w:p>
    <w:p>
      <w:pPr>
        <w:pStyle w:val="ListBullet"/>
      </w:pPr>
      <w:r>
        <w:t>Safety Control: LOTO trước khi tháo che khớp nối hoặc mở nắp dầu</w:t>
      </w:r>
    </w:p>
    <w:p>
      <w:pPr>
        <w:pStyle w:val="ListBullet"/>
      </w:pPr>
      <w:r>
        <w:t>Safety Control: dầu nóng rủi ro kỹ thuật là gây bỏng</w:t>
      </w:r>
    </w:p>
    <w:p>
      <w:pPr>
        <w:pStyle w:val="ListBullet"/>
      </w:pPr>
      <w:r>
        <w:t>Safety Control: khớp nối quay phải có guard trước khi chạy thử</w:t>
      </w:r>
    </w:p>
    <w:p>
      <w:pPr>
        <w:pStyle w:val="ListBullet"/>
      </w:pPr>
      <w:r>
        <w:t>Safety Control: áp dụng LOTO</w:t>
      </w:r>
    </w:p>
    <w:p>
      <w:pPr>
        <w:pStyle w:val="ListBullet"/>
      </w:pPr>
      <w:r>
        <w:t>Cập nhật biên bản sửa chữa, vật tư thay thế, ảnh hiện trường và người chịu trách nhiệm.</w:t>
      </w:r>
    </w:p>
    <w:p/>
    <w:p>
      <w:r>
        <w:t>Verification</w:t>
      </w:r>
    </w:p>
    <w:p>
      <w:pPr>
        <w:pStyle w:val="ListBullet"/>
      </w:pPr>
      <w:r>
        <w:t>chạy không tải để xác nhận tiếng ồn, rung và nhiệt tăng chậm</w:t>
      </w:r>
    </w:p>
    <w:p>
      <w:pPr>
        <w:pStyle w:val="ListBullet"/>
      </w:pPr>
      <w:r>
        <w:t>chạy có tải 30-60 phút, trend nhiệt tại cùng điểm đo</w:t>
      </w:r>
    </w:p>
    <w:p>
      <w:pPr>
        <w:pStyle w:val="ListBullet"/>
      </w:pPr>
      <w:r>
        <w:t>xác nhận dòng motor và rung nằm trong giới hạn OEM/baseline</w:t>
      </w:r>
    </w:p>
    <w:p>
      <w:pPr>
        <w:pStyle w:val="ListBullet"/>
      </w:pPr>
      <w:r>
        <w:t>kiểm tra rò dầu, mức dầu và breather sau chạy thử</w:t>
      </w:r>
    </w:p>
    <w:p>
      <w:pPr>
        <w:pStyle w:val="ListBullet"/>
      </w:pPr>
      <w:r>
        <w:t>Maintenance Engineer ký release bằng log nhiệt, log rung và ảnh dầu/điểm sửa</w:t>
      </w:r>
    </w:p>
    <w:p>
      <w:pPr>
        <w:pStyle w:val="ListBullet"/>
      </w:pPr>
      <w:r>
        <w:t>QA/QC witness point: đối chiếu kết quả chạy thử, số đo và ảnh sau sửa với acceptance criteria.</w:t>
      </w:r>
    </w:p>
    <w:p>
      <w:pPr>
        <w:pStyle w:val="ListBullet"/>
      </w:pPr>
      <w:r>
        <w:t>Release condition: Maintenance Engineer, QA/QC Engineer and Workshop Manager cùng đóng bằng chứng trước khi vận hành lại.</w:t>
      </w:r>
    </w:p>
    <w:p/>
    <w:p>
      <w:r>
        <w:t>Preventive Maintenance</w:t>
      </w:r>
    </w:p>
    <w:p>
      <w:pPr>
        <w:pStyle w:val="ListBullet"/>
      </w:pPr>
      <w:r>
        <w:t>PM thay dầu theo giờ chạy và điều kiện bụi/nhiệt thực tế</w:t>
      </w:r>
    </w:p>
    <w:p>
      <w:pPr>
        <w:pStyle w:val="ListBullet"/>
      </w:pPr>
      <w:r>
        <w:t>trend nhiệt/rung/dòng motor theo ca hoặc tuần</w:t>
      </w:r>
    </w:p>
    <w:p>
      <w:pPr>
        <w:pStyle w:val="ListBullet"/>
      </w:pPr>
      <w:r>
        <w:t>gắn nhãn loại dầu và mức dầu chuẩn tại gearbox</w:t>
      </w:r>
    </w:p>
    <w:p>
      <w:pPr>
        <w:pStyle w:val="ListBullet"/>
      </w:pPr>
      <w:r>
        <w:t>kiểm tra đồng tâm sau mỗi lần tháo motor/gearbox</w:t>
      </w:r>
    </w:p>
    <w:p>
      <w:pPr>
        <w:pStyle w:val="ListBullet"/>
      </w:pPr>
      <w:r>
        <w:t>đào tạo tổ vận hành dừng máy khi có mùi dầu khét hoặc tiếng răng bất thường</w:t>
      </w:r>
    </w:p>
    <w:p>
      <w:pPr>
        <w:pStyle w:val="ListBullet"/>
      </w:pPr>
      <w:r>
        <w:t>phân tích dầu</w:t>
      </w:r>
    </w:p>
    <w:p>
      <w:pPr>
        <w:pStyle w:val="ListBullet"/>
      </w:pPr>
      <w:r>
        <w:t>Tạo trigger theo ca/tuần/tháng hoặc theo số giờ vận hành; escalate ngay khi xu hướng xấu lặp lại.</w:t>
      </w:r>
    </w:p>
    <w:p/>
    <w:p>
      <w:r>
        <w:t>Lessons Learned</w:t>
      </w:r>
    </w:p>
    <w:p>
      <w:pPr>
        <w:pStyle w:val="ListBullet"/>
      </w:pPr>
      <w:r>
        <w:t>nhiệt gearbox là chỉ báo tổng hợp của bôi trơn, tải, đồng tâm và tình trạng răng/bạc đạn</w:t>
      </w:r>
    </w:p>
    <w:p>
      <w:pPr>
        <w:pStyle w:val="ListBullet"/>
      </w:pPr>
      <w:r>
        <w:t>log nhiệt cùng điểm đo mới có giá trị so sánh xu hướng</w:t>
      </w:r>
    </w:p>
    <w:p>
      <w:pPr>
        <w:pStyle w:val="ListBullet"/>
      </w:pPr>
      <w:r>
        <w:t>dầu là bằng chứng RCA, cần giữ mẫu khi có mạt hoặc mùi khét</w:t>
      </w:r>
    </w:p>
    <w:p>
      <w:pPr>
        <w:pStyle w:val="ListBullet"/>
      </w:pPr>
      <w:r>
        <w:t>một lỗi nghiêm trọng phải để lại checklist mới hoặc điểm kiểm soát mới cho ca sau</w:t>
      </w:r>
    </w:p>
    <w:p>
      <w:pPr>
        <w:pStyle w:val="ListBullet"/>
      </w:pPr>
      <w:r>
        <w:t>dữ liệu đo lặp lại theo ca giúp phát hiện xu hướng trước khi lỗi trở thành NCR hoặc downtime</w:t>
      </w:r>
    </w:p>
    <w:p>
      <w:pPr>
        <w:pStyle w:val="ListBullet"/>
      </w:pPr>
      <w:r>
        <w:t>Mọi sự cố phải tạo thêm một điểm kiểm soát có bằng chứng: vị trí, thông số, người kiểm tra và điều kiện release.</w:t>
      </w:r>
    </w:p>
    <w:p>
      <w:pPr>
        <w:pStyle w:val="ListBullet"/>
      </w:pPr>
      <w:r>
        <w:t>Không được kết luận nguyên nhân bằng kinh nghiệm nếu inspection và measurement chưa xác nhận cùng một hướng.</w:t>
      </w:r>
    </w:p>
    <w:p/>
    <w:p>
      <w:r>
        <w:t>Common Mistakes</w:t>
      </w:r>
    </w:p>
    <w:p>
      <w:pPr>
        <w:pStyle w:val="ListBullet"/>
      </w:pPr>
      <w:r>
        <w:t>đổ thêm dầu vượt mức làm khuấy dầu và tăng nhiệt</w:t>
      </w:r>
    </w:p>
    <w:p>
      <w:pPr>
        <w:pStyle w:val="ListBullet"/>
      </w:pPr>
      <w:r>
        <w:t>thay dầu nhưng không kiểm tra nguyên nhân sinh mạt</w:t>
      </w:r>
    </w:p>
    <w:p>
      <w:pPr>
        <w:pStyle w:val="ListBullet"/>
      </w:pPr>
      <w:r>
        <w:t>bỏ qua lệch đồng tâm sau khi thay motor</w:t>
      </w:r>
    </w:p>
    <w:p>
      <w:pPr>
        <w:pStyle w:val="ListBullet"/>
      </w:pPr>
      <w:r>
        <w:t>đánh giá nhiệt bằng cảm giác tay thay vì điểm đo cố định</w:t>
      </w:r>
    </w:p>
    <w:p>
      <w:pPr>
        <w:pStyle w:val="ListBullet"/>
      </w:pPr>
      <w:r>
        <w:t>sửa phần nhìn thấy nhưng không kiểm tra điều kiện tạo lỗi phía trước</w:t>
      </w:r>
    </w:p>
    <w:p>
      <w:pPr>
        <w:pStyle w:val="ListBullet"/>
      </w:pPr>
      <w:r>
        <w:t>Sửa bộ phận nhìn thấy trước khi khóa cơ chế gây lỗi.</w:t>
      </w:r>
    </w:p>
    <w:p>
      <w:pPr>
        <w:pStyle w:val="ListBullet"/>
      </w:pPr>
      <w:r>
        <w:t>Bỏ qua thử lại có tải/không tải hoặc thiếu chữ ký release sau sửa.</w:t>
      </w:r>
    </w:p>
    <w:p/>
    <w:p>
      <w:r>
        <w:t>Kaizen</w:t>
      </w:r>
    </w:p>
    <w:p>
      <w:pPr>
        <w:pStyle w:val="ListBullet"/>
      </w:pPr>
      <w:r>
        <w:t>Rút ngắn thời gian chẩn đoán bằng checklist theo triệu chứng, ảnh mẫu lỗi và luồng quyết định pass/fail.</w:t>
      </w:r>
    </w:p>
    <w:p>
      <w:pPr>
        <w:pStyle w:val="ListBullet"/>
      </w:pPr>
      <w:r>
        <w:t>Chuẩn hóa vật tư thay thế, dụng cụ đo, điểm hold point và biểu mẫu ghi nhận để giảm rework.</w:t>
      </w:r>
    </w:p>
    <w:p>
      <w:pPr>
        <w:pStyle w:val="ListBullet"/>
      </w:pPr>
      <w:r>
        <w:t>Đưa root cause lặp lại vào họp sản xuất và giao owner theo hành động phòng ngừa cụ thể.</w:t>
      </w:r>
    </w:p>
    <w:p/>
    <w:p>
      <w:r>
        <w:t>Management Actions</w:t>
      </w:r>
    </w:p>
    <w:p>
      <w:pPr>
        <w:pStyle w:val="ListBullet"/>
      </w:pPr>
      <w:r>
        <w:t>Workshop Manager mở RCA owner cho Hư hỏng hộp giảm tốc, deadline đóng corrective/preventive action và điều kiện restart.</w:t>
      </w:r>
    </w:p>
    <w:p>
      <w:pPr>
        <w:pStyle w:val="ListBullet"/>
      </w:pPr>
      <w:r>
        <w:t>Maintenance Planner cập nhật PM frequency, spare-part min/max, calibration need và planned downtime nếu phải mở kiểm tra sâu.</w:t>
      </w:r>
    </w:p>
    <w:p>
      <w:pPr>
        <w:pStyle w:val="ListBullet"/>
      </w:pPr>
      <w:r>
        <w:t>QA/QC Engineer thêm hold point hoặc witness point vào ITP/SOP khi lỗi ảnh hưởng an toàn, chất lượng hoặc release.</w:t>
      </w:r>
    </w:p>
    <w:p>
      <w:pPr>
        <w:pStyle w:val="ListBullet"/>
      </w:pPr>
      <w:r>
        <w:t>Production Supervisor điều phối tải, nhân lực và thiết bị thay thế để không ép vận hành khi tiêu chí kỹ thuật chưa đạt.</w:t>
      </w:r>
    </w:p>
    <w:p>
      <w:pPr>
        <w:pStyle w:val="ListBullet"/>
      </w:pPr>
      <w:r>
        <w:t>EHS/Training cập nhật bài học hiện trường, ảnh lỗi và điều kiện dừng máy cho tổ vận hành.</w:t>
      </w:r>
    </w:p>
    <w:p/>
    <w:p>
      <w:r>
        <w:t>Digital Factory Recommendations</w:t>
      </w:r>
    </w:p>
    <w:p>
      <w:pPr>
        <w:pStyle w:val="ListBullet"/>
      </w:pPr>
      <w:r>
        <w:t>Tạo QR inspection record cho thiết bị/khu vực để truy xuất lịch sử lỗi, ảnh, số đo và biên bản sửa chữa.</w:t>
      </w:r>
    </w:p>
    <w:p>
      <w:pPr>
        <w:pStyle w:val="ListBullet"/>
      </w:pPr>
      <w:r>
        <w:t>Ghi dữ liệu vào CMMS: triệu chứng, root cause, vật tư thay, thời gian dừng, người xác nhận và ngày kiểm tra lại.</w:t>
      </w:r>
    </w:p>
    <w:p>
      <w:pPr>
        <w:pStyle w:val="ListBullet"/>
      </w:pPr>
      <w:r>
        <w:t>Dùng dashboard theo dõi tần suất lỗi, downtime, overdue PM, open corrective action và điều kiện release.</w:t>
      </w:r>
    </w:p>
    <w:p>
      <w:pPr>
        <w:pStyle w:val="ListBullet"/>
      </w:pPr>
      <w:r>
        <w:t>Thiết lập reminder hiệu chuẩn thiết bị đo, kiểm tra định kỳ và cảnh báo khi cùng triệu chứng lặp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