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Biến tần báo OC</w:t>
      </w:r>
    </w:p>
    <w:p>
      <w:r>
        <w:t>Knowledge Engine V2 - Engineering Failure Analysis</w:t>
      </w:r>
    </w:p>
    <w:p>
      <w:r>
        <w:t>Topic: Biến tần báo OC</w:t>
      </w:r>
    </w:p>
    <w:p>
      <w:r>
        <w:t>Domain: Tự động hóa công nghiệp</w:t>
      </w:r>
    </w:p>
    <w:p/>
    <w:p>
      <w:r>
        <w:t>Problem Description</w:t>
      </w:r>
    </w:p>
    <w:p>
      <w:r>
        <w:t>Biến tần báo OC được xử lý như một RCA kỹ thuật trên biến tần, động cơ, cáp motor và tải cơ khí. Đầu việc đầu tiên là khóa trạng thái vận hành, giữ bằng chứng trước sửa, xác định bộ phận chịu tải hoặc bộ phận lỗi, rồi chỉ release khi số đo, ảnh hiện trường, tiêu chí nghiệm thu và chữ ký Maintenance Engineer/QA/QC/Workshop Manager cùng khớp. OC lặp lại làm thiết bị khởi động không ổn định, tăng downtime và có nguy cơ hỏng VFD/motor nếu tiếp tục reset khi chưa khóa tải hoặc cách điện.</w:t>
      </w:r>
    </w:p>
    <w:p/>
    <w:p>
      <w:r>
        <w:t>Engineering Principle</w:t>
      </w:r>
    </w:p>
    <w:p>
      <w:r>
        <w:t>Biến tần báo quá dòng phải được đọc theo chuỗi năng lượng/vật liệu/tín hiệu của thiết bị: tải vào, bộ phận truyền lực, điều kiện bôi trơn/làm mát/điện, điểm đo kiểm và tiêu chí pass/fail. Nguyên tắc release là không thay thế theo cảm tính và không vận hành lại trước khi cơ chế lỗi, giới hạn chấp nhận và phương pháp xác minh sau sửa đã được ghi rõ.</w:t>
      </w:r>
    </w:p>
    <w:p/>
    <w:p>
      <w:r>
        <w:t>Failure Mechanism</w:t>
      </w:r>
    </w:p>
    <w:p>
      <w:r>
        <w:t>Biến tần báo OC khi dòng ra vượt ngưỡng bảo vệ IGBT. Cơ chế vật lý đến từ mô-men tải vượt khả năng motor, ramp tăng tốc quá ngắn làm dòng tăng nhanh, kẹt cơ khí, cáp/motor suy cách điện gây dòng rò/chập pha, hoặc tham số motor sai làm thuật toán điều khiển bù dòng không đúng., tiêu chuẩn EN 60204: nhận diện triệu chứng, khóa nguyên nhân, sửa đúng tiêu chí và chỉ bàn giao khi có bằng chứng xác nhận.</w:t>
      </w:r>
    </w:p>
    <w:p>
      <w:pPr>
        <w:pStyle w:val="ListBullet"/>
      </w:pPr>
      <w:r>
        <w:t>ramp quá ngắn làm dòng magnetizing và torque current vượt giới hạn IGBT</w:t>
      </w:r>
    </w:p>
    <w:p>
      <w:pPr>
        <w:pStyle w:val="ListBullet"/>
      </w:pPr>
      <w:r>
        <w:t>kẹt cơ khí tăng mô-men cản nên VFD bơm thêm dòng nhưng tốc độ không tăng</w:t>
      </w:r>
    </w:p>
    <w:p>
      <w:pPr>
        <w:pStyle w:val="ListBullet"/>
      </w:pPr>
      <w:r>
        <w:t>suy cách điện cáp/motor tạo dòng rò hoặc chập pha làm bảo vệ OC tác động</w:t>
      </w:r>
    </w:p>
    <w:p>
      <w:pPr>
        <w:pStyle w:val="ListBullet"/>
      </w:pPr>
      <w:r>
        <w:t>tham số motor sai làm slip compensation/vector control tính sai dòng cần thiết</w:t>
      </w:r>
    </w:p>
    <w:p>
      <w:pPr>
        <w:pStyle w:val="ListBullet"/>
      </w:pPr>
      <w:r>
        <w:t>Sự cố quá dòng VFD hình thành khi điều kiện vận hành, vật tư, lắp đặt hoặc kiểm tra vượt khỏi giới hạn kiểm soát.</w:t>
      </w:r>
    </w:p>
    <w:p/>
    <w:p>
      <w:r>
        <w:t>Failure Modes</w:t>
      </w:r>
    </w:p>
    <w:p>
      <w:pPr>
        <w:pStyle w:val="ListBullet"/>
      </w:pPr>
      <w:r>
        <w:t>biến tần dừng với mã OC khi tăng tốc hoặc khi tải thay đổi</w:t>
      </w:r>
    </w:p>
    <w:p>
      <w:pPr>
        <w:pStyle w:val="ListBullet"/>
      </w:pPr>
      <w:r>
        <w:t>dòng motor tăng vọt trong fault history</w:t>
      </w:r>
    </w:p>
    <w:p>
      <w:pPr>
        <w:pStyle w:val="ListBullet"/>
      </w:pPr>
      <w:r>
        <w:t>motor khựng, tải kẹt hoặc khởi động nặng</w:t>
      </w:r>
    </w:p>
    <w:p>
      <w:pPr>
        <w:pStyle w:val="ListBullet"/>
      </w:pPr>
      <w:r>
        <w:t>cáp motor nóng, suy cách điện hoặc nhiễu tiếp địa</w:t>
      </w:r>
    </w:p>
    <w:p>
      <w:pPr>
        <w:pStyle w:val="ListBullet"/>
      </w:pPr>
      <w:r>
        <w:t>VFD báo lỗi quá dòng</w:t>
      </w:r>
    </w:p>
    <w:p>
      <w:pPr>
        <w:pStyle w:val="ListBullet"/>
      </w:pPr>
      <w:r>
        <w:t>biến tần nhảy lỗi khi tăng tốc</w:t>
      </w:r>
    </w:p>
    <w:p>
      <w:pPr>
        <w:pStyle w:val="ListBullet"/>
      </w:pPr>
      <w:r>
        <w:t>động cơ bị khựng hoặc đứng tải</w:t>
      </w:r>
    </w:p>
    <w:p/>
    <w:p>
      <w:r>
        <w:t>Root Cause Analysis</w:t>
      </w:r>
    </w:p>
    <w:p>
      <w:r>
        <w:t>Root Cause: thời gian tăng tốc quá ngắn so với quán tính tải</w:t>
      </w:r>
    </w:p>
    <w:p>
      <w:r>
        <w:t>Cause Type: process or control-system evidence</w:t>
      </w:r>
    </w:p>
    <w:p>
      <w:r>
        <w:t>Symptoms: biến tần dừng với mã OC khi tăng tốc hoặc khi tải thay đổi</w:t>
      </w:r>
    </w:p>
    <w:p>
      <w:r>
        <w:t>Inspection: đọc fault log: dòng, tần số, điện áp DC bus, trạng thái accel/decel và thời điểm trip</w:t>
      </w:r>
    </w:p>
    <w:p>
      <w:r>
        <w:t>Measurement: fault current, output frequency và DC bus tại thời điểm OC</w:t>
      </w:r>
    </w:p>
    <w:p>
      <w:r>
        <w:t>Tools: LOTO kit, barricade tag and field camera for evidence control</w:t>
      </w:r>
    </w:p>
    <w:p>
      <w:r>
        <w:t>Decision: Confirm nếu triệu chứng, kết quả kiểm tra và fault current, output frequency và DC bus tại thời điểm OC cùng chỉ về thời gian tăng tốc quá ngắn so với quán tính tải; reject nếu số đo đạt và không có bằng chứng hiện trường tương ứng.</w:t>
      </w:r>
    </w:p>
    <w:p>
      <w:r>
        <w:t>Corrective Action: loại bỏ điểm kẹt và xác nhận tải quay tự do trước khi reset</w:t>
      </w:r>
    </w:p>
    <w:p>
      <w:r>
        <w:t>Preventive Action: trend dòng VFD theo ca và cảnh báo khi peak current tăng</w:t>
      </w:r>
    </w:p>
    <w:p>
      <w:r>
        <w:t>Risk If Ignored: LOTO nguồn và chờ DC bus discharge trước khi đo</w:t>
      </w:r>
    </w:p>
    <w:p>
      <w:r>
        <w:t>Confidence: Medium until measurement and inspection evidence are recorded</w:t>
      </w:r>
    </w:p>
    <w:p/>
    <w:p>
      <w:r>
        <w:t>Root Cause: tải cơ khí kẹt, bạc đạn nặng hoặc băng tải/vít tải bị vật cản</w:t>
      </w:r>
    </w:p>
    <w:p>
      <w:r>
        <w:t>Cause Type: equipment</w:t>
      </w:r>
    </w:p>
    <w:p>
      <w:r>
        <w:t>Symptoms: dòng motor tăng vọt trong fault history</w:t>
      </w:r>
    </w:p>
    <w:p>
      <w:r>
        <w:t>Inspection: tách tải cơ khí hoặc quay tay để kiểm tra kẹt</w:t>
      </w:r>
    </w:p>
    <w:p>
      <w:r>
        <w:t>Measurement: dòng motor từng pha khi jog, không tải và có tải</w:t>
      </w:r>
    </w:p>
    <w:p>
      <w:r>
        <w:t>Tools: OEM manual, approved SOP/ITP, checklist and calibration records</w:t>
      </w:r>
    </w:p>
    <w:p>
      <w:r>
        <w:t>Decision: Confirm nếu triệu chứng, kết quả kiểm tra và dòng motor từng pha khi jog, không tải và có tải cùng chỉ về tải cơ khí kẹt, bạc đạn nặng hoặc băng tải/vít tải bị vật cản; reject nếu số đo đạt và không có bằng chứng hiện trường tương ứng.</w:t>
      </w:r>
    </w:p>
    <w:p>
      <w:r>
        <w:t>Corrective Action: cài đúng nameplate motor, autotune lại nếu OEM yêu cầu</w:t>
      </w:r>
    </w:p>
    <w:p>
      <w:r>
        <w:t>Preventive Action: kiểm tra cơ khí tải kéo trước khi reset lỗi lặp lại</w:t>
      </w:r>
    </w:p>
    <w:p>
      <w:r>
        <w:t>Risk If Ignored: nguy cơ hồ quang điện khi thao tác tủ điện</w:t>
      </w:r>
    </w:p>
    <w:p>
      <w:r>
        <w:t>Confidence: Medium until measurement and inspection evidence are recorded</w:t>
      </w:r>
    </w:p>
    <w:p/>
    <w:p>
      <w:r>
        <w:t>Root Cause: cáp motor chập, rò cách điện hoặc đấu nối lỏng</w:t>
      </w:r>
    </w:p>
    <w:p>
      <w:r>
        <w:t>Cause Type: material/equipment</w:t>
      </w:r>
    </w:p>
    <w:p>
      <w:r>
        <w:t>Symptoms: motor khựng, tải kẹt hoặc khởi động nặng</w:t>
      </w:r>
    </w:p>
    <w:p>
      <w:r>
        <w:t>Inspection: đo cách điện motor/cáp bằng megger theo điện áp phù hợp sau khi cô lập VFD</w:t>
      </w:r>
    </w:p>
    <w:p>
      <w:r>
        <w:t>Measurement: điện trở cách điện motor/cáp và cân bằng điện trở cuộn dây</w:t>
      </w:r>
    </w:p>
    <w:p>
      <w:r>
        <w:t>Tools: calibrated hand tools, torque tools and inspection light</w:t>
      </w:r>
    </w:p>
    <w:p>
      <w:r>
        <w:t>Decision: Confirm nếu triệu chứng, kết quả kiểm tra và điện trở cách điện motor/cáp và cân bằng điện trở cuộn dây cùng chỉ về cáp motor chập, rò cách điện hoặc đấu nối lỏng; reject nếu số đo đạt và không có bằng chứng hiện trường tương ứng.</w:t>
      </w:r>
    </w:p>
    <w:p>
      <w:r>
        <w:t>Corrective Action: tăng accel time hoặc chỉnh current limit/torque boost theo tải thực</w:t>
      </w:r>
    </w:p>
    <w:p>
      <w:r>
        <w:t>Preventive Action: backup parameter sau mỗi thay đổi và khóa quyền chỉnh tham số</w:t>
      </w:r>
    </w:p>
    <w:p>
      <w:r>
        <w:t>Risk If Ignored: tải cơ khí rủi ro kỹ thuật là chuyển động bất ngờ khi jog test</w:t>
      </w:r>
    </w:p>
    <w:p>
      <w:r>
        <w:t>Confidence: Medium until measurement and inspection evidence are recorded</w:t>
      </w:r>
    </w:p>
    <w:p/>
    <w:p>
      <w:r>
        <w:t>Root Cause: tham số motor nameplate, autotune hoặc control mode cài sai</w:t>
      </w:r>
    </w:p>
    <w:p>
      <w:r>
        <w:t>Cause Type: equipment</w:t>
      </w:r>
    </w:p>
    <w:p>
      <w:r>
        <w:t>Symptoms: cáp motor nóng, suy cách điện hoặc nhiễu tiếp địa</w:t>
      </w:r>
    </w:p>
    <w:p>
      <w:r>
        <w:t>Inspection: kiểm tra đấu dây U/V/W, tiếp địa, chiều dài cáp và terminal siết</w:t>
      </w:r>
    </w:p>
    <w:p>
      <w:r>
        <w:t>Measurement: thời gian accel/decel, current limit và torque boost</w:t>
      </w:r>
    </w:p>
    <w:p>
      <w:r>
        <w:t>Tools: insulated meter, clamp meter and megger used after isolating the VFD output</w:t>
      </w:r>
    </w:p>
    <w:p>
      <w:r>
        <w:t>Decision: Confirm nếu triệu chứng, kết quả kiểm tra và thời gian accel/decel, current limit và torque boost cùng chỉ về tham số motor nameplate, autotune hoặc control mode cài sai; reject nếu số đo đạt và không có bằng chứng hiện trường tương ứng.</w:t>
      </w:r>
    </w:p>
    <w:p>
      <w:r>
        <w:t>Corrective Action: sửa hoặc thay cáp motor, terminal, contactor bypass hoặc motor suy cách điện</w:t>
      </w:r>
    </w:p>
    <w:p>
      <w:r>
        <w:t>Preventive Action: đo cách điện motor/cáp định kỳ theo môi trường làm việc</w:t>
      </w:r>
    </w:p>
    <w:p>
      <w:r>
        <w:t>Risk If Ignored: LOTO nguồn và chờ DC bus discharge trước khi đo</w:t>
      </w:r>
    </w:p>
    <w:p>
      <w:r>
        <w:t>Confidence: Medium until measurement and inspection evidence are recorded</w:t>
      </w:r>
    </w:p>
    <w:p/>
    <w:p>
      <w:r>
        <w:t>Root Cause: motor quá tải so với công suất biến tần</w:t>
      </w:r>
    </w:p>
    <w:p>
      <w:r>
        <w:t>Cause Type: operation/human</w:t>
      </w:r>
    </w:p>
    <w:p>
      <w:r>
        <w:t>Symptoms: VFD báo lỗi quá dòng</w:t>
      </w:r>
    </w:p>
    <w:p>
      <w:r>
        <w:t>Inspection: đối chiếu tham số motor với nameplate và backup parameter</w:t>
      </w:r>
    </w:p>
    <w:p>
      <w:r>
        <w:t>Measurement: nhiệt độ motor, rung tải kéo và dòng cơ sở trước lỗi</w:t>
      </w:r>
    </w:p>
    <w:p>
      <w:r>
        <w:t>Tools: VFD keypad/software, parameter backup file and fault-history screenshot</w:t>
      </w:r>
    </w:p>
    <w:p>
      <w:r>
        <w:t>Decision: Confirm nếu triệu chứng, kết quả kiểm tra và nhiệt độ motor, rung tải kéo và dòng cơ sở trước lỗi cùng chỉ về motor quá tải so với công suất biến tần; reject nếu số đo đạt và không có bằng chứng hiện trường tương ứng.</w:t>
      </w:r>
    </w:p>
    <w:p>
      <w:r>
        <w:t>Corrective Action: sao lưu parameter sau khi chạy ổn định và dán version tại tủ điện</w:t>
      </w:r>
    </w:p>
    <w:p>
      <w:r>
        <w:t>Preventive Action: vệ sinh tủ điện và kiểm tra quạt/lọc gió VFD</w:t>
      </w:r>
    </w:p>
    <w:p>
      <w:r>
        <w:t>Risk If Ignored: nguy cơ hồ quang điện khi thao tác tủ điện</w:t>
      </w:r>
    </w:p>
    <w:p>
      <w:r>
        <w:t>Confidence: Medium until measurement and inspection evidence are recorded</w:t>
      </w:r>
    </w:p>
    <w:p/>
    <w:p>
      <w:r>
        <w:t>Root Cause: nhiễu tiếp địa hoặc phanh điện trở/DC injection cài sai</w:t>
      </w:r>
    </w:p>
    <w:p>
      <w:r>
        <w:t>Cause Type: equipment</w:t>
      </w:r>
    </w:p>
    <w:p>
      <w:r>
        <w:t>Symptoms: biến tần dừng với mã OC khi tăng tốc hoặc khi tải thay đổi</w:t>
      </w:r>
    </w:p>
    <w:p>
      <w:r>
        <w:t>Inspection: đọc fault log: dòng, tần số, điện áp DC bus, trạng thái accel/decel và thời điểm trip</w:t>
      </w:r>
    </w:p>
    <w:p>
      <w:r>
        <w:t>Measurement: fault current, output frequency và DC bus tại thời điểm OC</w:t>
      </w:r>
    </w:p>
    <w:p>
      <w:r>
        <w:t>Tools: arc-flash PPE, DC bus discharge verification and motor nameplate record</w:t>
      </w:r>
    </w:p>
    <w:p>
      <w:r>
        <w:t>Decision: Confirm nếu triệu chứng, kết quả kiểm tra và fault current, output frequency và DC bus tại thời điểm OC cùng chỉ về nhiễu tiếp địa hoặc phanh điện trở/DC injection cài sai; reject nếu số đo đạt và không có bằng chứng hiện trường tương ứng.</w:t>
      </w:r>
    </w:p>
    <w:p>
      <w:r>
        <w:t>Corrective Action: loại bỏ điểm kẹt và xác nhận tải quay tự do trước khi reset</w:t>
      </w:r>
    </w:p>
    <w:p>
      <w:r>
        <w:t>Preventive Action: trend dòng VFD theo ca và cảnh báo khi peak current tăng</w:t>
      </w:r>
    </w:p>
    <w:p>
      <w:r>
        <w:t>Risk If Ignored: tải cơ khí rủi ro kỹ thuật là chuyển động bất ngờ khi jog test</w:t>
      </w:r>
    </w:p>
    <w:p>
      <w:r>
        <w:t>Confidence: Medium until measurement and inspection evidence are recorded</w:t>
      </w:r>
    </w:p>
    <w:p/>
    <w:p>
      <w:r>
        <w:t>Root Cause: thời gian tăng tốc quá ngắn</w:t>
      </w:r>
    </w:p>
    <w:p>
      <w:r>
        <w:t>Cause Type: process or control-system evidence</w:t>
      </w:r>
    </w:p>
    <w:p>
      <w:r>
        <w:t>Symptoms: dòng motor tăng vọt trong fault history</w:t>
      </w:r>
    </w:p>
    <w:p>
      <w:r>
        <w:t>Inspection: tách tải cơ khí hoặc quay tay để kiểm tra kẹt</w:t>
      </w:r>
    </w:p>
    <w:p>
      <w:r>
        <w:t>Measurement: dòng motor từng pha khi jog, không tải và có tải</w:t>
      </w:r>
    </w:p>
    <w:p>
      <w:r>
        <w:t>Tools: LOTO kit, barricade tag and field camera for evidence control</w:t>
      </w:r>
    </w:p>
    <w:p>
      <w:r>
        <w:t>Decision: Confirm nếu triệu chứng, kết quả kiểm tra và dòng motor từng pha khi jog, không tải và có tải cùng chỉ về thời gian tăng tốc quá ngắn; reject nếu số đo đạt và không có bằng chứng hiện trường tương ứng.</w:t>
      </w:r>
    </w:p>
    <w:p>
      <w:r>
        <w:t>Corrective Action: cài đúng nameplate motor, autotune lại nếu OEM yêu cầu</w:t>
      </w:r>
    </w:p>
    <w:p>
      <w:r>
        <w:t>Preventive Action: kiểm tra cơ khí tải kéo trước khi reset lỗi lặp lại</w:t>
      </w:r>
    </w:p>
    <w:p>
      <w:r>
        <w:t>Risk If Ignored: LOTO nguồn và chờ DC bus discharge trước khi đo</w:t>
      </w:r>
    </w:p>
    <w:p>
      <w:r>
        <w:t>Confidence: Medium until measurement and inspection evidence are recorded</w:t>
      </w:r>
    </w:p>
    <w:p/>
    <w:p>
      <w:r>
        <w:t>Root Cause: kẹt cơ khí</w:t>
      </w:r>
    </w:p>
    <w:p>
      <w:r>
        <w:t>Cause Type: process or control-system evidence</w:t>
      </w:r>
    </w:p>
    <w:p>
      <w:r>
        <w:t>Symptoms: motor khựng, tải kẹt hoặc khởi động nặng</w:t>
      </w:r>
    </w:p>
    <w:p>
      <w:r>
        <w:t>Inspection: đo cách điện motor/cáp bằng megger theo điện áp phù hợp sau khi cô lập VFD</w:t>
      </w:r>
    </w:p>
    <w:p>
      <w:r>
        <w:t>Measurement: điện trở cách điện motor/cáp và cân bằng điện trở cuộn dây</w:t>
      </w:r>
    </w:p>
    <w:p>
      <w:r>
        <w:t>Tools: OEM manual, approved SOP/ITP, checklist and calibration records</w:t>
      </w:r>
    </w:p>
    <w:p>
      <w:r>
        <w:t>Decision: Confirm nếu triệu chứng, kết quả kiểm tra và điện trở cách điện motor/cáp và cân bằng điện trở cuộn dây cùng chỉ về kẹt cơ khí; reject nếu số đo đạt và không có bằng chứng hiện trường tương ứng.</w:t>
      </w:r>
    </w:p>
    <w:p>
      <w:r>
        <w:t>Corrective Action: tăng accel time hoặc chỉnh current limit/torque boost theo tải thực</w:t>
      </w:r>
    </w:p>
    <w:p>
      <w:r>
        <w:t>Preventive Action: backup parameter sau mỗi thay đổi và khóa quyền chỉnh tham số</w:t>
      </w:r>
    </w:p>
    <w:p>
      <w:r>
        <w:t>Risk If Ignored: nguy cơ hồ quang điện khi thao tác tủ điện</w:t>
      </w:r>
    </w:p>
    <w:p>
      <w:r>
        <w:t>Confidence: Medium until measurement and inspection evidence are recorded</w:t>
      </w:r>
    </w:p>
    <w:p/>
    <w:p>
      <w:r>
        <w:t>Root Cause: cáp động cơ bị chập</w:t>
      </w:r>
    </w:p>
    <w:p>
      <w:r>
        <w:t>Cause Type: material/equipment</w:t>
      </w:r>
    </w:p>
    <w:p>
      <w:r>
        <w:t>Symptoms: cáp motor nóng, suy cách điện hoặc nhiễu tiếp địa</w:t>
      </w:r>
    </w:p>
    <w:p>
      <w:r>
        <w:t>Inspection: kiểm tra đấu dây U/V/W, tiếp địa, chiều dài cáp và terminal siết</w:t>
      </w:r>
    </w:p>
    <w:p>
      <w:r>
        <w:t>Measurement: thời gian accel/decel, current limit và torque boost</w:t>
      </w:r>
    </w:p>
    <w:p>
      <w:r>
        <w:t>Tools: calibrated hand tools, torque tools and inspection light</w:t>
      </w:r>
    </w:p>
    <w:p>
      <w:r>
        <w:t>Decision: Confirm nếu triệu chứng, kết quả kiểm tra và thời gian accel/decel, current limit và torque boost cùng chỉ về cáp động cơ bị chập; reject nếu số đo đạt và không có bằng chứng hiện trường tương ứng.</w:t>
      </w:r>
    </w:p>
    <w:p>
      <w:r>
        <w:t>Corrective Action: sửa hoặc thay cáp motor, terminal, contactor bypass hoặc motor suy cách điện</w:t>
      </w:r>
    </w:p>
    <w:p>
      <w:r>
        <w:t>Preventive Action: đo cách điện motor/cáp định kỳ theo môi trường làm việc</w:t>
      </w:r>
    </w:p>
    <w:p>
      <w:r>
        <w:t>Risk If Ignored: tải cơ khí rủi ro kỹ thuật là chuyển động bất ngờ khi jog test</w:t>
      </w:r>
    </w:p>
    <w:p>
      <w:r>
        <w:t>Confidence: Medium until measurement and inspection evidence are recorded</w:t>
      </w:r>
    </w:p>
    <w:p/>
    <w:p>
      <w:r>
        <w:t>Root Cause: tham số động cơ cài đặt sai</w:t>
      </w:r>
    </w:p>
    <w:p>
      <w:r>
        <w:t>Cause Type: process or control-system evidence</w:t>
      </w:r>
    </w:p>
    <w:p>
      <w:r>
        <w:t>Symptoms: VFD báo lỗi quá dòng</w:t>
      </w:r>
    </w:p>
    <w:p>
      <w:r>
        <w:t>Inspection: đối chiếu tham số motor với nameplate và backup parameter</w:t>
      </w:r>
    </w:p>
    <w:p>
      <w:r>
        <w:t>Measurement: nhiệt độ motor, rung tải kéo và dòng cơ sở trước lỗi</w:t>
      </w:r>
    </w:p>
    <w:p>
      <w:r>
        <w:t>Tools: insulated meter, clamp meter and megger used after isolating the VFD output</w:t>
      </w:r>
    </w:p>
    <w:p>
      <w:r>
        <w:t>Decision: Confirm nếu triệu chứng, kết quả kiểm tra và nhiệt độ motor, rung tải kéo và dòng cơ sở trước lỗi cùng chỉ về tham số động cơ cài đặt sai; reject nếu số đo đạt và không có bằng chứng hiện trường tương ứng.</w:t>
      </w:r>
    </w:p>
    <w:p>
      <w:r>
        <w:t>Corrective Action: sao lưu parameter sau khi chạy ổn định và dán version tại tủ điện</w:t>
      </w:r>
    </w:p>
    <w:p>
      <w:r>
        <w:t>Preventive Action: vệ sinh tủ điện và kiểm tra quạt/lọc gió VFD</w:t>
      </w:r>
    </w:p>
    <w:p>
      <w:r>
        <w:t>Risk If Ignored: LOTO nguồn và chờ DC bus discharge trước khi đo</w:t>
      </w:r>
    </w:p>
    <w:p>
      <w:r>
        <w:t>Confidence: Medium until measurement and inspection evidence are recorded</w:t>
      </w:r>
    </w:p>
    <w:p/>
    <w:p>
      <w:r>
        <w:t>Root Cause: quá tải</w:t>
      </w:r>
    </w:p>
    <w:p>
      <w:r>
        <w:t>Cause Type: operation/human</w:t>
      </w:r>
    </w:p>
    <w:p>
      <w:r>
        <w:t>Symptoms: biến tần dừng với mã OC khi tăng tốc hoặc khi tải thay đổi</w:t>
      </w:r>
    </w:p>
    <w:p>
      <w:r>
        <w:t>Inspection: đọc fault log: dòng, tần số, điện áp DC bus, trạng thái accel/decel và thời điểm trip</w:t>
      </w:r>
    </w:p>
    <w:p>
      <w:r>
        <w:t>Measurement: fault current, output frequency và DC bus tại thời điểm OC</w:t>
      </w:r>
    </w:p>
    <w:p>
      <w:r>
        <w:t>Tools: VFD keypad/software, parameter backup file and fault-history screenshot</w:t>
      </w:r>
    </w:p>
    <w:p>
      <w:r>
        <w:t>Decision: Confirm nếu triệu chứng, kết quả kiểm tra và fault current, output frequency và DC bus tại thời điểm OC cùng chỉ về quá tải; reject nếu số đo đạt và không có bằng chứng hiện trường tương ứng.</w:t>
      </w:r>
    </w:p>
    <w:p>
      <w:r>
        <w:t>Corrective Action: loại bỏ điểm kẹt và xác nhận tải quay tự do trước khi reset</w:t>
      </w:r>
    </w:p>
    <w:p>
      <w:r>
        <w:t>Preventive Action: trend dòng VFD theo ca và cảnh báo khi peak current tăng</w:t>
      </w:r>
    </w:p>
    <w:p>
      <w:r>
        <w:t>Risk If Ignored: nguy cơ hồ quang điện khi thao tác tủ điện</w:t>
      </w:r>
    </w:p>
    <w:p>
      <w:r>
        <w:t>Confidence: Medium until measurement and inspection evidence are recorded</w:t>
      </w:r>
    </w:p>
    <w:p/>
    <w:p/>
    <w:p>
      <w:r>
        <w:t>5 Why</w:t>
      </w:r>
    </w:p>
    <w:p>
      <w:r>
        <w:t>Why 1: Biến tần báo OC xảy ra vì chức năng kỹ thuật của biến tần, động cơ, cáp motor và tải cơ khí không còn được kiểm soát theo trạng thái vận hành bình thường.</w:t>
      </w:r>
    </w:p>
    <w:p>
      <w:r>
        <w:t>Why 2: Cơ chế trực tiếp liên quan đến thời gian tăng tốc quá ngắn so với quán tính tải, tạo ra triệu chứng biến tần dừng với mã OC khi tăng tốc hoặc khi tải thay đổi.</w:t>
      </w:r>
    </w:p>
    <w:p>
      <w:r>
        <w:t>Why 3: Điểm kiểm soát hiện trường chưa phát hiện sớm bằng fault current, output frequency và DC bus tại thời điểm OC.</w:t>
      </w:r>
    </w:p>
    <w:p>
      <w:r>
        <w:t>Why 4: Checklist bảo trì/QA chưa buộc ghi bằng chứng trước khi tiếp tục vận hành hoặc bàn giao.</w:t>
      </w:r>
    </w:p>
    <w:p>
      <w:r>
        <w:t>Why 5: Hệ thống quản lý chưa biến sự cố trước đó thành tiêu chí kiểm tra, ngưỡng cảnh báo, hồ sơ CMMS và điều kiện release.</w:t>
      </w:r>
    </w:p>
    <w:p>
      <w:r>
        <w:t>Systemic Control: cập nhật SOP, checklist, lịch bảo trì, hold point QA/QC và dữ liệu xu hướng để lỗi không phụ thuộc vào kinh nghiệm cá nhân.</w:t>
      </w:r>
    </w:p>
    <w:p/>
    <w:p>
      <w:r>
        <w:t>Inspection Procedure</w:t>
      </w:r>
    </w:p>
    <w:p>
      <w:pPr>
        <w:pStyle w:val="ListBullet"/>
      </w:pPr>
      <w:r>
        <w:t>Cô lập năng lượng, khu vực làm việc và trạng thái thiết bị trước khi tiếp cận.</w:t>
      </w:r>
    </w:p>
    <w:p>
      <w:pPr>
        <w:pStyle w:val="ListBullet"/>
      </w:pPr>
      <w:r>
        <w:t>Checklist Control Point: fault log</w:t>
      </w:r>
    </w:p>
    <w:p>
      <w:pPr>
        <w:pStyle w:val="ListBullet"/>
      </w:pPr>
      <w:r>
        <w:t>Checklist Control Point: DC bus</w:t>
      </w:r>
    </w:p>
    <w:p>
      <w:pPr>
        <w:pStyle w:val="ListBullet"/>
      </w:pPr>
      <w:r>
        <w:t>Checklist Control Point: dòng motor</w:t>
      </w:r>
    </w:p>
    <w:p>
      <w:pPr>
        <w:pStyle w:val="ListBullet"/>
      </w:pPr>
      <w:r>
        <w:t>Checklist Control Point: accel time</w:t>
      </w:r>
    </w:p>
    <w:p>
      <w:pPr>
        <w:pStyle w:val="ListBullet"/>
      </w:pPr>
      <w:r>
        <w:t>Checklist Control Point: current limit</w:t>
      </w:r>
    </w:p>
    <w:p>
      <w:pPr>
        <w:pStyle w:val="ListBullet"/>
      </w:pPr>
      <w:r>
        <w:t>Checklist Control Point: tham số nameplate</w:t>
      </w:r>
    </w:p>
    <w:p>
      <w:pPr>
        <w:pStyle w:val="ListBullet"/>
      </w:pPr>
      <w:r>
        <w:t>Checklist Control Point: megger motor/cáp</w:t>
      </w:r>
    </w:p>
    <w:p>
      <w:pPr>
        <w:pStyle w:val="ListBullet"/>
      </w:pPr>
      <w:r>
        <w:t>Checklist Control Point: kiểm tra tải kẹt</w:t>
      </w:r>
    </w:p>
    <w:p>
      <w:pPr>
        <w:pStyle w:val="ListBullet"/>
      </w:pPr>
      <w:r>
        <w:t>Checklist Control Point: terminal</w:t>
      </w:r>
    </w:p>
    <w:p>
      <w:pPr>
        <w:pStyle w:val="ListBullet"/>
      </w:pPr>
      <w:r>
        <w:t>Checklist Control Point: backup parameter</w:t>
      </w:r>
    </w:p>
    <w:p>
      <w:pPr>
        <w:pStyle w:val="ListBullet"/>
      </w:pPr>
      <w:r>
        <w:t>Checklist Control Point: kiểm tra nhật ký lỗi</w:t>
      </w:r>
    </w:p>
    <w:p>
      <w:pPr>
        <w:pStyle w:val="ListBullet"/>
      </w:pPr>
      <w:r>
        <w:t>Checklist Control Point: đo dòng điện động cơ</w:t>
      </w:r>
    </w:p>
    <w:p>
      <w:pPr>
        <w:pStyle w:val="ListBullet"/>
      </w:pPr>
      <w:r>
        <w:t>đọc fault log: dòng, tần số, điện áp DC bus, trạng thái accel/decel và thời điểm trip</w:t>
      </w:r>
    </w:p>
    <w:p>
      <w:pPr>
        <w:pStyle w:val="ListBullet"/>
      </w:pPr>
      <w:r>
        <w:t>tách tải cơ khí hoặc quay tay để kiểm tra kẹt</w:t>
      </w:r>
    </w:p>
    <w:p>
      <w:pPr>
        <w:pStyle w:val="ListBullet"/>
      </w:pPr>
      <w:r>
        <w:t>đo cách điện motor/cáp bằng megger theo điện áp phù hợp sau khi cô lập VFD</w:t>
      </w:r>
    </w:p>
    <w:p>
      <w:pPr>
        <w:pStyle w:val="ListBullet"/>
      </w:pPr>
      <w:r>
        <w:t>kiểm tra đấu dây U/V/W, tiếp địa, chiều dài cáp và terminal siết</w:t>
      </w:r>
    </w:p>
    <w:p>
      <w:pPr>
        <w:pStyle w:val="ListBullet"/>
      </w:pPr>
      <w:r>
        <w:t>đối chiếu tham số motor với nameplate và backup parameter</w:t>
      </w:r>
    </w:p>
    <w:p>
      <w:pPr>
        <w:pStyle w:val="ListBullet"/>
      </w:pPr>
      <w:r>
        <w:t>đo dòng từng pha khi jog/no-load/loaded run</w:t>
      </w:r>
    </w:p>
    <w:p>
      <w:pPr>
        <w:pStyle w:val="ListBullet"/>
      </w:pPr>
      <w:r>
        <w:t>Chụp ảnh, ghi vị trí, người kiểm tra, thời điểm và điều kiện vận hành khi phát hiện.</w:t>
      </w:r>
    </w:p>
    <w:p>
      <w:pPr>
        <w:pStyle w:val="ListBullet"/>
      </w:pPr>
      <w:r>
        <w:t>Tách bằng chứng trước sửa và sau sửa để QA/QC truy vết được quyết định release.</w:t>
      </w:r>
    </w:p>
    <w:p/>
    <w:p>
      <w:r>
        <w:t>Required Tools</w:t>
      </w:r>
    </w:p>
    <w:p>
      <w:pPr>
        <w:pStyle w:val="ListBullet"/>
      </w:pPr>
      <w:r>
        <w:t>LOTO kit, barricade tag and field camera for evidence control</w:t>
      </w:r>
    </w:p>
    <w:p>
      <w:pPr>
        <w:pStyle w:val="ListBullet"/>
      </w:pPr>
      <w:r>
        <w:t>OEM manual, approved SOP/ITP, checklist and calibration records</w:t>
      </w:r>
    </w:p>
    <w:p>
      <w:pPr>
        <w:pStyle w:val="ListBullet"/>
      </w:pPr>
      <w:r>
        <w:t>calibrated hand tools, torque tools and inspection light</w:t>
      </w:r>
    </w:p>
    <w:p>
      <w:pPr>
        <w:pStyle w:val="ListBullet"/>
      </w:pPr>
      <w:r>
        <w:t>insulated meter, clamp meter and megger used after isolating the VFD output</w:t>
      </w:r>
    </w:p>
    <w:p>
      <w:pPr>
        <w:pStyle w:val="ListBullet"/>
      </w:pPr>
      <w:r>
        <w:t>VFD keypad/software, parameter backup file and fault-history screenshot</w:t>
      </w:r>
    </w:p>
    <w:p>
      <w:pPr>
        <w:pStyle w:val="ListBullet"/>
      </w:pPr>
      <w:r>
        <w:t>arc-flash PPE, DC bus discharge verification and motor nameplate record</w:t>
      </w:r>
    </w:p>
    <w:p/>
    <w:p>
      <w:r>
        <w:t>Measurements</w:t>
      </w:r>
    </w:p>
    <w:p>
      <w:pPr>
        <w:pStyle w:val="ListBullet"/>
      </w:pPr>
      <w:r>
        <w:t>fault current, output frequency và DC bus tại thời điểm OC</w:t>
      </w:r>
    </w:p>
    <w:p>
      <w:pPr>
        <w:pStyle w:val="ListBullet"/>
      </w:pPr>
      <w:r>
        <w:t>dòng motor từng pha khi jog, không tải và có tải</w:t>
      </w:r>
    </w:p>
    <w:p>
      <w:pPr>
        <w:pStyle w:val="ListBullet"/>
      </w:pPr>
      <w:r>
        <w:t>điện trở cách điện motor/cáp và cân bằng điện trở cuộn dây</w:t>
      </w:r>
    </w:p>
    <w:p>
      <w:pPr>
        <w:pStyle w:val="ListBullet"/>
      </w:pPr>
      <w:r>
        <w:t>thời gian accel/decel, current limit và torque boost</w:t>
      </w:r>
    </w:p>
    <w:p>
      <w:pPr>
        <w:pStyle w:val="ListBullet"/>
      </w:pPr>
      <w:r>
        <w:t>nhiệt độ motor, rung tải kéo và dòng cơ sở trước lỗi</w:t>
      </w:r>
    </w:p>
    <w:p>
      <w:pPr>
        <w:pStyle w:val="ListBullet"/>
      </w:pPr>
      <w:r>
        <w:t>Engineering Calculation: tính phần trăm sai lệch = (giá trị đo - giới hạn cho phép) / giới hạn cho phép x 100%</w:t>
      </w:r>
    </w:p>
    <w:p>
      <w:pPr>
        <w:pStyle w:val="ListBullet"/>
      </w:pPr>
      <w:r>
        <w:t>Engineering Calculation: so sánh tải, dòng điện, nhiệt độ, kích thước hoặc chỉ thị NDT với giới hạn nghiệm thu đã phê duyệt</w:t>
      </w:r>
    </w:p>
    <w:p>
      <w:pPr>
        <w:pStyle w:val="ListBullet"/>
      </w:pPr>
      <w:r>
        <w:t>Record: lưu số đo, ảnh, video chạy thử, mã thiết bị đo, ngày hiệu chuẩn nếu có và chữ ký xác nhận.</w:t>
      </w:r>
    </w:p>
    <w:p/>
    <w:p>
      <w:r>
        <w:t>Acceptance Criteria</w:t>
      </w:r>
    </w:p>
    <w:p>
      <w:pPr>
        <w:pStyle w:val="ListBullet"/>
      </w:pPr>
      <w:r>
        <w:t>Không release nếu thiếu số đo trước/sau sửa, ảnh bằng chứng, root cause branch đã đóng và chữ ký Maintenance Engineer/QA/QC.</w:t>
      </w:r>
    </w:p>
    <w:p>
      <w:pPr>
        <w:pStyle w:val="ListBullet"/>
      </w:pPr>
      <w:r>
        <w:t>Pass/fail phải trích từ OEM manual, ITP, SOP, tiêu chuẩn trong mục Applicable Standards hoặc baseline đã phê duyệt.</w:t>
      </w:r>
    </w:p>
    <w:p>
      <w:pPr>
        <w:pStyle w:val="ListBullet"/>
      </w:pPr>
      <w:r>
        <w:t>Sau sửa phải chạy thử đúng chế độ làm việc thực tế và không tái xuất hiện triệu chứng trong thời gian quan sát được ghi vào biên bản.</w:t>
      </w:r>
    </w:p>
    <w:p>
      <w:pPr>
        <w:pStyle w:val="ListBullet"/>
      </w:pPr>
      <w:r>
        <w:t>Jog/no-load/loaded run hoàn tất nhiều chu kỳ không tái diễn OC.</w:t>
      </w:r>
    </w:p>
    <w:p>
      <w:pPr>
        <w:pStyle w:val="ListBullet"/>
      </w:pPr>
      <w:r>
        <w:t>Peak current, accel time, DC bus, motor parameter và insulation result được ghi vào release record.</w:t>
      </w:r>
    </w:p>
    <w:p>
      <w:pPr>
        <w:pStyle w:val="ListBullet"/>
      </w:pPr>
      <w:r>
        <w:t>Parameter backup mới được lưu trước khi bàn giao tủ điện.</w:t>
      </w:r>
    </w:p>
    <w:p/>
    <w:p>
      <w:r>
        <w:t>Applicable Standards</w:t>
      </w:r>
    </w:p>
    <w:p>
      <w:pPr>
        <w:pStyle w:val="ListBullet"/>
      </w:pPr>
      <w:r>
        <w:t>IEC 60204-1</w:t>
      </w:r>
    </w:p>
    <w:p>
      <w:pPr>
        <w:pStyle w:val="ListBullet"/>
      </w:pPr>
      <w:r>
        <w:t>IEC 61800</w:t>
      </w:r>
    </w:p>
    <w:p>
      <w:pPr>
        <w:pStyle w:val="ListBullet"/>
      </w:pPr>
      <w:r>
        <w:t>OEM VFD manual</w:t>
      </w:r>
    </w:p>
    <w:p>
      <w:pPr>
        <w:pStyle w:val="ListBullet"/>
      </w:pPr>
      <w:r>
        <w:t>internal electrical LOTO procedure</w:t>
      </w:r>
    </w:p>
    <w:p>
      <w:pPr>
        <w:pStyle w:val="ListBullet"/>
      </w:pPr>
      <w:r>
        <w:t>EN 60204</w:t>
      </w:r>
    </w:p>
    <w:p>
      <w:pPr>
        <w:pStyle w:val="ListBullet"/>
      </w:pPr>
      <w:r>
        <w:t>OEM manual, maintenance procedure, lifting procedure, ITP, calibration record and internal safety procedure are mandatory source-of-truth documents for final acceptance.</w:t>
      </w:r>
    </w:p>
    <w:p/>
    <w:p>
      <w:r>
        <w:t>Repair Procedure</w:t>
      </w:r>
    </w:p>
    <w:p>
      <w:pPr>
        <w:pStyle w:val="ListBullet"/>
      </w:pPr>
      <w:r>
        <w:t>Giữ thiết bị ở trạng thái không vận hành cho đến khi root cause được xác nhận.</w:t>
      </w:r>
    </w:p>
    <w:p>
      <w:pPr>
        <w:pStyle w:val="ListBullet"/>
      </w:pPr>
      <w:r>
        <w:t>loại bỏ điểm kẹt và xác nhận tải quay tự do trước khi reset</w:t>
      </w:r>
    </w:p>
    <w:p>
      <w:pPr>
        <w:pStyle w:val="ListBullet"/>
      </w:pPr>
      <w:r>
        <w:t>cài đúng nameplate motor, autotune lại nếu OEM yêu cầu</w:t>
      </w:r>
    </w:p>
    <w:p>
      <w:pPr>
        <w:pStyle w:val="ListBullet"/>
      </w:pPr>
      <w:r>
        <w:t>tăng accel time hoặc chỉnh current limit/torque boost theo tải thực</w:t>
      </w:r>
    </w:p>
    <w:p>
      <w:pPr>
        <w:pStyle w:val="ListBullet"/>
      </w:pPr>
      <w:r>
        <w:t>sửa hoặc thay cáp motor, terminal, contactor bypass hoặc motor suy cách điện</w:t>
      </w:r>
    </w:p>
    <w:p>
      <w:pPr>
        <w:pStyle w:val="ListBullet"/>
      </w:pPr>
      <w:r>
        <w:t>sao lưu parameter sau khi chạy ổn định và dán version tại tủ điện</w:t>
      </w:r>
    </w:p>
    <w:p>
      <w:pPr>
        <w:pStyle w:val="ListBullet"/>
      </w:pPr>
      <w:r>
        <w:t>loại bỏ điểm kẹt</w:t>
      </w:r>
    </w:p>
    <w:p>
      <w:pPr>
        <w:pStyle w:val="ListBullet"/>
      </w:pPr>
      <w:r>
        <w:t>cài đúng tham số theo nhãn động cơ</w:t>
      </w:r>
    </w:p>
    <w:p>
      <w:pPr>
        <w:pStyle w:val="ListBullet"/>
      </w:pPr>
      <w:r>
        <w:t>Safety Control: LOTO nguồn và chờ DC bus discharge trước khi đo</w:t>
      </w:r>
    </w:p>
    <w:p>
      <w:pPr>
        <w:pStyle w:val="ListBullet"/>
      </w:pPr>
      <w:r>
        <w:t>Safety Control: nguy cơ hồ quang điện khi thao tác tủ điện</w:t>
      </w:r>
    </w:p>
    <w:p>
      <w:pPr>
        <w:pStyle w:val="ListBullet"/>
      </w:pPr>
      <w:r>
        <w:t>Safety Control: tải cơ khí rủi ro kỹ thuật là chuyển động bất ngờ khi jog test</w:t>
      </w:r>
    </w:p>
    <w:p>
      <w:pPr>
        <w:pStyle w:val="ListBullet"/>
      </w:pPr>
      <w:r>
        <w:t>Safety Control: áp dụng LOTO</w:t>
      </w:r>
    </w:p>
    <w:p>
      <w:pPr>
        <w:pStyle w:val="ListBullet"/>
      </w:pPr>
      <w:r>
        <w:t>Cập nhật biên bản sửa chữa, vật tư thay thế, ảnh hiện trường và người chịu trách nhiệm.</w:t>
      </w:r>
    </w:p>
    <w:p/>
    <w:p>
      <w:r>
        <w:t>Verification</w:t>
      </w:r>
    </w:p>
    <w:p>
      <w:pPr>
        <w:pStyle w:val="ListBullet"/>
      </w:pPr>
      <w:r>
        <w:t>jog test không tải để xác nhận chiều quay và dòng nền</w:t>
      </w:r>
    </w:p>
    <w:p>
      <w:pPr>
        <w:pStyle w:val="ListBullet"/>
      </w:pPr>
      <w:r>
        <w:t>chạy ramp có tải, ghi dòng peak và thời gian tăng tốc</w:t>
      </w:r>
    </w:p>
    <w:p>
      <w:pPr>
        <w:pStyle w:val="ListBullet"/>
      </w:pPr>
      <w:r>
        <w:t>xác nhận fault history không lặp lại sau nhiều chu kỳ start/stop</w:t>
      </w:r>
    </w:p>
    <w:p>
      <w:pPr>
        <w:pStyle w:val="ListBullet"/>
      </w:pPr>
      <w:r>
        <w:t>kiểm tra nhiệt motor/VFD và terminal sau chạy thử</w:t>
      </w:r>
    </w:p>
    <w:p>
      <w:pPr>
        <w:pStyle w:val="ListBullet"/>
      </w:pPr>
      <w:r>
        <w:t>QA/QC hoặc điện bảo trì ký release bằng log parameter và log dòng</w:t>
      </w:r>
    </w:p>
    <w:p>
      <w:pPr>
        <w:pStyle w:val="ListBullet"/>
      </w:pPr>
      <w:r>
        <w:t>QA/QC witness point: đối chiếu kết quả chạy thử, số đo và ảnh sau sửa với acceptance criteria.</w:t>
      </w:r>
    </w:p>
    <w:p>
      <w:pPr>
        <w:pStyle w:val="ListBullet"/>
      </w:pPr>
      <w:r>
        <w:t>Release condition: Maintenance Engineer, QA/QC Engineer and Workshop Manager cùng đóng bằng chứng trước khi vận hành lại.</w:t>
      </w:r>
    </w:p>
    <w:p/>
    <w:p>
      <w:r>
        <w:t>Preventive Maintenance</w:t>
      </w:r>
    </w:p>
    <w:p>
      <w:pPr>
        <w:pStyle w:val="ListBullet"/>
      </w:pPr>
      <w:r>
        <w:t>trend dòng VFD theo ca và cảnh báo khi peak current tăng</w:t>
      </w:r>
    </w:p>
    <w:p>
      <w:pPr>
        <w:pStyle w:val="ListBullet"/>
      </w:pPr>
      <w:r>
        <w:t>kiểm tra cơ khí tải kéo trước khi reset lỗi lặp lại</w:t>
      </w:r>
    </w:p>
    <w:p>
      <w:pPr>
        <w:pStyle w:val="ListBullet"/>
      </w:pPr>
      <w:r>
        <w:t>backup parameter sau mỗi thay đổi và khóa quyền chỉnh tham số</w:t>
      </w:r>
    </w:p>
    <w:p>
      <w:pPr>
        <w:pStyle w:val="ListBullet"/>
      </w:pPr>
      <w:r>
        <w:t>đo cách điện motor/cáp định kỳ theo môi trường làm việc</w:t>
      </w:r>
    </w:p>
    <w:p>
      <w:pPr>
        <w:pStyle w:val="ListBullet"/>
      </w:pPr>
      <w:r>
        <w:t>vệ sinh tủ điện và kiểm tra quạt/lọc gió VFD</w:t>
      </w:r>
    </w:p>
    <w:p>
      <w:pPr>
        <w:pStyle w:val="ListBullet"/>
      </w:pPr>
      <w:r>
        <w:t>theo dõi dòng điện của biến tần</w:t>
      </w:r>
    </w:p>
    <w:p>
      <w:pPr>
        <w:pStyle w:val="ListBullet"/>
      </w:pPr>
      <w:r>
        <w:t>Tạo trigger theo ca/tuần/tháng hoặc theo số giờ vận hành; escalate ngay khi xu hướng xấu lặp lại.</w:t>
      </w:r>
    </w:p>
    <w:p/>
    <w:p>
      <w:r>
        <w:t>Lessons Learned</w:t>
      </w:r>
    </w:p>
    <w:p>
      <w:pPr>
        <w:pStyle w:val="ListBullet"/>
      </w:pPr>
      <w:r>
        <w:t>OC là bằng chứng dòng vượt giới hạn, không phải lỗi để xóa bằng nút reset</w:t>
      </w:r>
    </w:p>
    <w:p>
      <w:pPr>
        <w:pStyle w:val="ListBullet"/>
      </w:pPr>
      <w:r>
        <w:t>điện và cơ khí phải cùng kiểm tra vì dòng cao thường bắt đầu từ tải kéo</w:t>
      </w:r>
    </w:p>
    <w:p>
      <w:pPr>
        <w:pStyle w:val="ListBullet"/>
      </w:pPr>
      <w:r>
        <w:t>fault log phải được chụp lại trước khi clear</w:t>
      </w:r>
    </w:p>
    <w:p>
      <w:pPr>
        <w:pStyle w:val="ListBullet"/>
      </w:pPr>
      <w:r>
        <w:t>một lỗi nghiêm trọng phải để lại checklist mới hoặc điểm kiểm soát mới cho ca sau</w:t>
      </w:r>
    </w:p>
    <w:p>
      <w:pPr>
        <w:pStyle w:val="ListBullet"/>
      </w:pPr>
      <w:r>
        <w:t>dữ liệu đo lặp lại theo ca giúp phát hiện xu hướng trước khi lỗi trở thành NCR hoặc downtime</w:t>
      </w:r>
    </w:p>
    <w:p>
      <w:pPr>
        <w:pStyle w:val="ListBullet"/>
      </w:pPr>
      <w:r>
        <w:t>Mọi sự cố phải tạo thêm một điểm kiểm soát có bằng chứng: vị trí, thông số, người kiểm tra và điều kiện release.</w:t>
      </w:r>
    </w:p>
    <w:p>
      <w:pPr>
        <w:pStyle w:val="ListBullet"/>
      </w:pPr>
      <w:r>
        <w:t>Không được kết luận nguyên nhân bằng kinh nghiệm nếu inspection và measurement chưa xác nhận cùng một hướng.</w:t>
      </w:r>
    </w:p>
    <w:p/>
    <w:p>
      <w:r>
        <w:t>Common Mistakes</w:t>
      </w:r>
    </w:p>
    <w:p>
      <w:pPr>
        <w:pStyle w:val="ListBullet"/>
      </w:pPr>
      <w:r>
        <w:t>reset OC liên tục khi tải cơ khí còn kẹt</w:t>
      </w:r>
    </w:p>
    <w:p>
      <w:pPr>
        <w:pStyle w:val="ListBullet"/>
      </w:pPr>
      <w:r>
        <w:t>tăng current limit để chạy tiếp mà không đo dòng</w:t>
      </w:r>
    </w:p>
    <w:p>
      <w:pPr>
        <w:pStyle w:val="ListBullet"/>
      </w:pPr>
      <w:r>
        <w:t>megger trực tiếp vào VFD chưa tháo cáp motor</w:t>
      </w:r>
    </w:p>
    <w:p>
      <w:pPr>
        <w:pStyle w:val="ListBullet"/>
      </w:pPr>
      <w:r>
        <w:t>sửa tham số nhưng không backup version</w:t>
      </w:r>
    </w:p>
    <w:p>
      <w:pPr>
        <w:pStyle w:val="ListBullet"/>
      </w:pPr>
      <w:r>
        <w:t>sửa phần nhìn thấy nhưng không kiểm tra điều kiện tạo lỗi phía trước</w:t>
      </w:r>
    </w:p>
    <w:p>
      <w:pPr>
        <w:pStyle w:val="ListBullet"/>
      </w:pPr>
      <w:r>
        <w:t>Sửa bộ phận nhìn thấy trước khi khóa cơ chế gây lỗi.</w:t>
      </w:r>
    </w:p>
    <w:p>
      <w:pPr>
        <w:pStyle w:val="ListBullet"/>
      </w:pPr>
      <w:r>
        <w:t>Bỏ qua thử lại có tải/không tải hoặc thiếu chữ ký release sau sửa.</w:t>
      </w:r>
    </w:p>
    <w:p/>
    <w:p>
      <w:r>
        <w:t>Kaizen</w:t>
      </w:r>
    </w:p>
    <w:p>
      <w:pPr>
        <w:pStyle w:val="ListBullet"/>
      </w:pPr>
      <w:r>
        <w:t>Rút ngắn thời gian chẩn đoán bằng checklist theo triệu chứng, ảnh mẫu lỗi và luồng quyết định pass/fail.</w:t>
      </w:r>
    </w:p>
    <w:p>
      <w:pPr>
        <w:pStyle w:val="ListBullet"/>
      </w:pPr>
      <w:r>
        <w:t>Chuẩn hóa vật tư thay thế, dụng cụ đo, điểm hold point và biểu mẫu ghi nhận để giảm rework.</w:t>
      </w:r>
    </w:p>
    <w:p>
      <w:pPr>
        <w:pStyle w:val="ListBullet"/>
      </w:pPr>
      <w:r>
        <w:t>Đưa root cause lặp lại vào họp sản xuất và giao owner theo hành động phòng ngừa cụ thể.</w:t>
      </w:r>
    </w:p>
    <w:p/>
    <w:p>
      <w:r>
        <w:t>Management Actions</w:t>
      </w:r>
    </w:p>
    <w:p>
      <w:pPr>
        <w:pStyle w:val="ListBullet"/>
      </w:pPr>
      <w:r>
        <w:t>Workshop Manager mở RCA owner cho Biến tần báo quá dòng, deadline đóng corrective/preventive action và điều kiện restart.</w:t>
      </w:r>
    </w:p>
    <w:p>
      <w:pPr>
        <w:pStyle w:val="ListBullet"/>
      </w:pPr>
      <w:r>
        <w:t>Maintenance Planner cập nhật PM frequency, spare-part min/max, calibration need và planned downtime nếu phải mở kiểm tra sâu.</w:t>
      </w:r>
    </w:p>
    <w:p>
      <w:pPr>
        <w:pStyle w:val="ListBullet"/>
      </w:pPr>
      <w:r>
        <w:t>QA/QC Engineer thêm hold point hoặc witness point vào ITP/SOP khi lỗi ảnh hưởng an toàn, chất lượng hoặc release.</w:t>
      </w:r>
    </w:p>
    <w:p>
      <w:pPr>
        <w:pStyle w:val="ListBullet"/>
      </w:pPr>
      <w:r>
        <w:t>Production Supervisor điều phối tải, nhân lực và thiết bị thay thế để không ép vận hành khi tiêu chí kỹ thuật chưa đạt.</w:t>
      </w:r>
    </w:p>
    <w:p>
      <w:pPr>
        <w:pStyle w:val="ListBullet"/>
      </w:pPr>
      <w:r>
        <w:t>EHS/Training cập nhật bài học hiện trường, ảnh lỗi và điều kiện dừng máy cho tổ vận hành.</w:t>
      </w:r>
    </w:p>
    <w:p/>
    <w:p>
      <w:r>
        <w:t>Digital Factory Recommendations</w:t>
      </w:r>
    </w:p>
    <w:p>
      <w:pPr>
        <w:pStyle w:val="ListBullet"/>
      </w:pPr>
      <w:r>
        <w:t>Tạo QR inspection record cho thiết bị/khu vực để truy xuất lịch sử lỗi, ảnh, số đo và biên bản sửa chữa.</w:t>
      </w:r>
    </w:p>
    <w:p>
      <w:pPr>
        <w:pStyle w:val="ListBullet"/>
      </w:pPr>
      <w:r>
        <w:t>Ghi dữ liệu vào CMMS: triệu chứng, root cause, vật tư thay, thời gian dừng, người xác nhận và ngày kiểm tra lại.</w:t>
      </w:r>
    </w:p>
    <w:p>
      <w:pPr>
        <w:pStyle w:val="ListBullet"/>
      </w:pPr>
      <w:r>
        <w:t>Dùng dashboard theo dõi tần suất lỗi, downtime, overdue PM, open corrective action và điều kiện release.</w:t>
      </w:r>
    </w:p>
    <w:p>
      <w:pPr>
        <w:pStyle w:val="ListBullet"/>
      </w:pPr>
      <w:r>
        <w:t>Thiết lập reminder hiệu chuẩn thiết bị đo, kiểm tra định kỳ và cảnh báo khi cùng triệu chứng lặp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