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Phun bi tự động gãy cánh đẩy</w:t>
      </w:r>
    </w:p>
    <w:p>
      <w:r>
        <w:t>#LucidAuto #HGPTSteel #Engineering #Blasting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