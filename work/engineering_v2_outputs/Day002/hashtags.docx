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Đường hàn SAW bị rỗ khí</w:t>
      </w:r>
    </w:p>
    <w:p>
      <w:r>
        <w:t>#LucidAuto #HGPTSteel #Engineering #Welding #Saw #SawWelding #Porosity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